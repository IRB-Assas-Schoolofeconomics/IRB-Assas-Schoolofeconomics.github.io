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D403C" w14:textId="77777777" w:rsidR="0048567D" w:rsidRPr="00AB197F" w:rsidRDefault="006347D1">
      <w:pPr>
        <w:spacing w:after="40"/>
        <w:jc w:val="center"/>
        <w:rPr>
          <w:color w:val="A20000"/>
        </w:rPr>
      </w:pPr>
      <w:r w:rsidRPr="00AB197F">
        <w:rPr>
          <w:b/>
          <w:color w:val="A20000"/>
          <w:sz w:val="22"/>
        </w:rPr>
        <w:t>Université Paris Panthéon-Assas</w:t>
      </w:r>
    </w:p>
    <w:p w14:paraId="7BD620D9" w14:textId="77777777" w:rsidR="0048567D" w:rsidRPr="00AB197F" w:rsidRDefault="006347D1">
      <w:pPr>
        <w:spacing w:after="280"/>
        <w:jc w:val="center"/>
      </w:pPr>
      <w:r w:rsidRPr="00AB197F">
        <w:rPr>
          <w:color w:val="A20000"/>
          <w:sz w:val="22"/>
        </w:rPr>
        <w:t>Institutional Review Board (IRB) in Economics</w:t>
      </w:r>
    </w:p>
    <w:p w14:paraId="60B729FA" w14:textId="77777777" w:rsidR="0048567D" w:rsidRPr="00AB197F" w:rsidRDefault="006347D1">
      <w:pPr>
        <w:spacing w:before="120"/>
        <w:jc w:val="center"/>
        <w:rPr>
          <w:color w:val="A20000"/>
        </w:rPr>
      </w:pPr>
      <w:r w:rsidRPr="00AB197F">
        <w:rPr>
          <w:b/>
          <w:color w:val="A20000"/>
          <w:sz w:val="44"/>
        </w:rPr>
        <w:t>SUBMISSION FORM</w:t>
      </w:r>
    </w:p>
    <w:p w14:paraId="6DD2537A" w14:textId="77777777" w:rsidR="0048567D" w:rsidRPr="00AB197F" w:rsidRDefault="006347D1">
      <w:pPr>
        <w:spacing w:after="320"/>
        <w:jc w:val="center"/>
      </w:pPr>
      <w:r w:rsidRPr="00AB197F">
        <w:rPr>
          <w:i/>
          <w:sz w:val="22"/>
        </w:rPr>
        <w:t>Request for ethical review of a research project involving human participants</w:t>
      </w:r>
    </w:p>
    <w:tbl>
      <w:tblPr>
        <w:tblW w:w="9638"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Layout w:type="fixed"/>
        <w:tblCellMar>
          <w:top w:w="90" w:type="dxa"/>
          <w:left w:w="140" w:type="dxa"/>
          <w:bottom w:w="90" w:type="dxa"/>
          <w:right w:w="140" w:type="dxa"/>
        </w:tblCellMar>
        <w:tblLook w:val="04A0" w:firstRow="1" w:lastRow="0" w:firstColumn="1" w:lastColumn="0" w:noHBand="0" w:noVBand="1"/>
      </w:tblPr>
      <w:tblGrid>
        <w:gridCol w:w="9638"/>
      </w:tblGrid>
      <w:tr w:rsidR="0048567D" w:rsidRPr="00AB197F" w14:paraId="0C37F189" w14:textId="77777777">
        <w:trPr>
          <w:cantSplit/>
        </w:trPr>
        <w:tc>
          <w:tcPr>
            <w:tcW w:w="9638" w:type="dxa"/>
            <w:shd w:val="clear" w:color="auto" w:fill="EDF1F7"/>
          </w:tcPr>
          <w:p w14:paraId="38D97298" w14:textId="77777777" w:rsidR="0048567D" w:rsidRPr="00AB197F" w:rsidRDefault="006347D1">
            <w:r w:rsidRPr="00AB197F">
              <w:rPr>
                <w:b/>
                <w:color w:val="1F3864"/>
                <w:sz w:val="21"/>
              </w:rPr>
              <w:t>How to submit your application</w:t>
            </w:r>
          </w:p>
          <w:p w14:paraId="090E140E" w14:textId="23D3672E" w:rsidR="0048567D" w:rsidRPr="00AB197F" w:rsidRDefault="006347D1" w:rsidP="00793339">
            <w:pPr>
              <w:spacing w:after="60"/>
              <w:jc w:val="both"/>
            </w:pPr>
            <w:r w:rsidRPr="00AB197F">
              <w:t>Before completing this form, please read the IRB's internal regulations, available on its website</w:t>
            </w:r>
            <w:r w:rsidR="00347CC1">
              <w:t xml:space="preserve">: </w:t>
            </w:r>
            <w:hyperlink r:id="rId8" w:history="1">
              <w:r w:rsidR="00347CC1" w:rsidRPr="001E21E2">
                <w:rPr>
                  <w:rStyle w:val="Lienhypertexte"/>
                </w:rPr>
                <w:t>https://irb-assas-schoolofeconomics.github.io/</w:t>
              </w:r>
            </w:hyperlink>
            <w:r w:rsidRPr="00AB197F">
              <w:t>.</w:t>
            </w:r>
          </w:p>
          <w:p w14:paraId="7C240099" w14:textId="0ACD86FA" w:rsidR="0048567D" w:rsidRPr="00AB197F" w:rsidRDefault="006347D1">
            <w:pPr>
              <w:spacing w:after="0"/>
            </w:pPr>
            <w:r w:rsidRPr="00AB197F">
              <w:t xml:space="preserve">The completed and signed form, together with all documents listed in Section </w:t>
            </w:r>
            <w:r w:rsidR="00777622">
              <w:t>9</w:t>
            </w:r>
            <w:r w:rsidRPr="00AB197F">
              <w:t xml:space="preserve">, must be submitted to: </w:t>
            </w:r>
            <w:hyperlink r:id="rId9" w:history="1">
              <w:r w:rsidR="00CB5614" w:rsidRPr="00CB5614">
                <w:rPr>
                  <w:rStyle w:val="Lienhypertexte"/>
                </w:rPr>
                <w:t>irbassasecon@outlook.com</w:t>
              </w:r>
            </w:hyperlink>
            <w:r w:rsidRPr="00AB197F">
              <w:t>.</w:t>
            </w:r>
          </w:p>
        </w:tc>
      </w:tr>
    </w:tbl>
    <w:p w14:paraId="5939C34C" w14:textId="77777777" w:rsidR="0048567D" w:rsidRPr="00AB197F" w:rsidRDefault="0048567D">
      <w:pPr>
        <w:spacing w:after="0"/>
      </w:pPr>
    </w:p>
    <w:p w14:paraId="18063319" w14:textId="77777777" w:rsidR="0048567D" w:rsidRPr="00AB197F" w:rsidRDefault="006347D1">
      <w:pPr>
        <w:keepNext/>
        <w:spacing w:after="40"/>
      </w:pPr>
      <w:r w:rsidRPr="00AB197F">
        <w:rPr>
          <w:i/>
          <w:color w:val="555B66"/>
          <w:sz w:val="18"/>
        </w:rPr>
        <w:t>For IRB use only</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50" w:type="dxa"/>
          <w:left w:w="110" w:type="dxa"/>
          <w:bottom w:w="50" w:type="dxa"/>
          <w:right w:w="110" w:type="dxa"/>
        </w:tblCellMar>
        <w:tblLook w:val="04A0" w:firstRow="1" w:lastRow="0" w:firstColumn="1" w:lastColumn="0" w:noHBand="0" w:noVBand="1"/>
      </w:tblPr>
      <w:tblGrid>
        <w:gridCol w:w="3516"/>
        <w:gridCol w:w="3061"/>
        <w:gridCol w:w="3061"/>
      </w:tblGrid>
      <w:tr w:rsidR="0048567D" w:rsidRPr="00AB197F" w14:paraId="565D5B81" w14:textId="77777777">
        <w:trPr>
          <w:cantSplit/>
        </w:trPr>
        <w:tc>
          <w:tcPr>
            <w:tcW w:w="3515" w:type="dxa"/>
            <w:shd w:val="clear" w:color="auto" w:fill="EDF1F7"/>
          </w:tcPr>
          <w:p w14:paraId="40E2FC8E" w14:textId="77777777" w:rsidR="0048567D" w:rsidRPr="00AB197F" w:rsidRDefault="006347D1">
            <w:r w:rsidRPr="00AB197F">
              <w:rPr>
                <w:b/>
                <w:sz w:val="18"/>
              </w:rPr>
              <w:t>File number (IRBASSAS-YYYY-NNN)</w:t>
            </w:r>
          </w:p>
        </w:tc>
        <w:tc>
          <w:tcPr>
            <w:tcW w:w="3061" w:type="dxa"/>
            <w:shd w:val="clear" w:color="auto" w:fill="EDF1F7"/>
          </w:tcPr>
          <w:p w14:paraId="5EFFAF72" w14:textId="77777777" w:rsidR="0048567D" w:rsidRPr="00AB197F" w:rsidRDefault="006347D1">
            <w:r w:rsidRPr="00AB197F">
              <w:rPr>
                <w:b/>
                <w:sz w:val="18"/>
              </w:rPr>
              <w:t>Date received</w:t>
            </w:r>
          </w:p>
        </w:tc>
        <w:tc>
          <w:tcPr>
            <w:tcW w:w="3061" w:type="dxa"/>
            <w:shd w:val="clear" w:color="auto" w:fill="EDF1F7"/>
          </w:tcPr>
          <w:p w14:paraId="11FA9CC8" w14:textId="77777777" w:rsidR="0048567D" w:rsidRPr="00AB197F" w:rsidRDefault="006347D1">
            <w:r w:rsidRPr="00AB197F">
              <w:rPr>
                <w:b/>
                <w:sz w:val="18"/>
              </w:rPr>
              <w:t>Acknowledgement of receipt sent on</w:t>
            </w:r>
          </w:p>
        </w:tc>
      </w:tr>
      <w:tr w:rsidR="0048567D" w:rsidRPr="00AB197F" w14:paraId="2084CC10" w14:textId="77777777">
        <w:trPr>
          <w:cantSplit/>
          <w:trHeight w:val="510"/>
        </w:trPr>
        <w:tc>
          <w:tcPr>
            <w:tcW w:w="3515" w:type="dxa"/>
          </w:tcPr>
          <w:p w14:paraId="568C3C34" w14:textId="77777777" w:rsidR="0048567D" w:rsidRPr="00AB197F" w:rsidRDefault="0048567D"/>
        </w:tc>
        <w:tc>
          <w:tcPr>
            <w:tcW w:w="3061" w:type="dxa"/>
          </w:tcPr>
          <w:p w14:paraId="5CEE76A6" w14:textId="77777777" w:rsidR="0048567D" w:rsidRPr="00AB197F" w:rsidRDefault="0048567D"/>
        </w:tc>
        <w:tc>
          <w:tcPr>
            <w:tcW w:w="3061" w:type="dxa"/>
          </w:tcPr>
          <w:p w14:paraId="434A9D64" w14:textId="77777777" w:rsidR="0048567D" w:rsidRPr="00AB197F" w:rsidRDefault="0048567D"/>
        </w:tc>
      </w:tr>
    </w:tbl>
    <w:p w14:paraId="21954746" w14:textId="77777777" w:rsidR="0048567D" w:rsidRPr="00AB197F" w:rsidRDefault="0048567D">
      <w:pPr>
        <w:spacing w:after="0"/>
      </w:pPr>
    </w:p>
    <w:p w14:paraId="48D5FEF8" w14:textId="77777777" w:rsidR="0048567D" w:rsidRPr="00AB197F" w:rsidRDefault="006347D1" w:rsidP="00AB197F">
      <w:pPr>
        <w:rPr>
          <w:b/>
          <w:color w:val="A20000"/>
          <w:sz w:val="26"/>
        </w:rPr>
      </w:pPr>
      <w:r w:rsidRPr="00AB197F">
        <w:rPr>
          <w:b/>
          <w:color w:val="A20000"/>
          <w:sz w:val="26"/>
        </w:rPr>
        <w:t>Table of Contents</w:t>
      </w:r>
    </w:p>
    <w:p w14:paraId="54A342BD" w14:textId="77777777" w:rsidR="0048567D" w:rsidRPr="00AB197F" w:rsidRDefault="006347D1">
      <w:pPr>
        <w:spacing w:after="20"/>
        <w:ind w:left="227"/>
      </w:pPr>
      <w:r w:rsidRPr="00AB197F">
        <w:t>1. Type of submission</w:t>
      </w:r>
    </w:p>
    <w:p w14:paraId="164433EA" w14:textId="77777777" w:rsidR="0048567D" w:rsidRPr="00AB197F" w:rsidRDefault="006347D1">
      <w:pPr>
        <w:spacing w:after="20"/>
        <w:ind w:left="227"/>
      </w:pPr>
      <w:r w:rsidRPr="00AB197F">
        <w:t>2. Principal investigator and research team</w:t>
      </w:r>
    </w:p>
    <w:p w14:paraId="51885706" w14:textId="77777777" w:rsidR="0048567D" w:rsidRPr="00AB197F" w:rsidRDefault="006347D1">
      <w:pPr>
        <w:spacing w:after="20"/>
        <w:ind w:left="227"/>
      </w:pPr>
      <w:r w:rsidRPr="00AB197F">
        <w:t>3. General project overview</w:t>
      </w:r>
    </w:p>
    <w:p w14:paraId="767F51CD" w14:textId="77777777" w:rsidR="0048567D" w:rsidRPr="00AB197F" w:rsidRDefault="006347D1">
      <w:pPr>
        <w:spacing w:after="20"/>
        <w:ind w:left="227"/>
      </w:pPr>
      <w:r w:rsidRPr="00AB197F">
        <w:t>4. Project description</w:t>
      </w:r>
    </w:p>
    <w:p w14:paraId="0D721066" w14:textId="77777777" w:rsidR="0048567D" w:rsidRPr="00AB197F" w:rsidRDefault="006347D1">
      <w:pPr>
        <w:spacing w:after="20"/>
        <w:ind w:left="227"/>
      </w:pPr>
      <w:r w:rsidRPr="00AB197F">
        <w:t>5. Participants</w:t>
      </w:r>
    </w:p>
    <w:p w14:paraId="6BEBD452" w14:textId="77777777" w:rsidR="0048567D" w:rsidRPr="00AB197F" w:rsidRDefault="006347D1">
      <w:pPr>
        <w:spacing w:after="20"/>
        <w:ind w:left="227"/>
      </w:pPr>
      <w:r w:rsidRPr="00AB197F">
        <w:t>6. Information and consent</w:t>
      </w:r>
    </w:p>
    <w:p w14:paraId="513D41A1" w14:textId="77777777" w:rsidR="0048567D" w:rsidRPr="00AB197F" w:rsidRDefault="006347D1">
      <w:pPr>
        <w:spacing w:after="20"/>
        <w:ind w:left="227"/>
      </w:pPr>
      <w:r w:rsidRPr="00AB197F">
        <w:t>7. Benefits and risks</w:t>
      </w:r>
    </w:p>
    <w:p w14:paraId="74B0CF15" w14:textId="5C85C956" w:rsidR="0048567D" w:rsidRPr="00AB197F" w:rsidRDefault="006347D1" w:rsidP="00777622">
      <w:pPr>
        <w:spacing w:after="20"/>
        <w:ind w:left="227"/>
      </w:pPr>
      <w:r w:rsidRPr="00AB197F">
        <w:t>8. Data: collection, processing, and storage</w:t>
      </w:r>
    </w:p>
    <w:p w14:paraId="3E0553E3" w14:textId="1163F86D" w:rsidR="0048567D" w:rsidRPr="00AB197F" w:rsidRDefault="00777622">
      <w:pPr>
        <w:spacing w:after="20"/>
        <w:ind w:left="227"/>
      </w:pPr>
      <w:r>
        <w:t>9</w:t>
      </w:r>
      <w:r w:rsidRPr="00AB197F">
        <w:t>. Supporting documents</w:t>
      </w:r>
    </w:p>
    <w:p w14:paraId="6D6FFDA9" w14:textId="420621E2" w:rsidR="0048567D" w:rsidRPr="00AB197F" w:rsidRDefault="006347D1">
      <w:pPr>
        <w:spacing w:after="20"/>
        <w:ind w:left="227"/>
      </w:pPr>
      <w:r w:rsidRPr="00AB197F">
        <w:t>1</w:t>
      </w:r>
      <w:r w:rsidR="00777622">
        <w:t>0</w:t>
      </w:r>
      <w:r w:rsidRPr="00AB197F">
        <w:t>. Commitments and signature</w:t>
      </w:r>
    </w:p>
    <w:p w14:paraId="3337A02E" w14:textId="77777777" w:rsidR="00E46F12" w:rsidRPr="00AB197F" w:rsidRDefault="00E46F12" w:rsidP="00E46F12"/>
    <w:p w14:paraId="25BC9ACD" w14:textId="77777777" w:rsidR="000A5289" w:rsidRPr="00AB197F" w:rsidRDefault="000A5289" w:rsidP="00E46F12">
      <w:pPr>
        <w:rPr>
          <w:color w:val="590000"/>
        </w:rPr>
      </w:pPr>
    </w:p>
    <w:p w14:paraId="01D71C46" w14:textId="38FD1415" w:rsidR="0048567D" w:rsidRPr="00AB197F" w:rsidRDefault="006347D1" w:rsidP="00E46F12">
      <w:pPr>
        <w:rPr>
          <w:color w:val="A20000"/>
        </w:rPr>
      </w:pPr>
      <w:r w:rsidRPr="00AB197F">
        <w:rPr>
          <w:b/>
          <w:color w:val="A20000"/>
          <w:sz w:val="26"/>
        </w:rPr>
        <w:t xml:space="preserve">1. Type of </w:t>
      </w:r>
      <w:r w:rsidR="00F62AA3">
        <w:rPr>
          <w:b/>
          <w:color w:val="A20000"/>
          <w:sz w:val="26"/>
        </w:rPr>
        <w:t>s</w:t>
      </w:r>
      <w:r w:rsidRPr="00AB197F">
        <w:rPr>
          <w:b/>
          <w:color w:val="A20000"/>
          <w:sz w:val="26"/>
        </w:rPr>
        <w:t>ubmission</w:t>
      </w:r>
    </w:p>
    <w:p w14:paraId="34645184" w14:textId="77777777" w:rsidR="0048567D" w:rsidRPr="00AB197F" w:rsidRDefault="006347D1">
      <w:pPr>
        <w:keepNext/>
      </w:pPr>
      <w:r w:rsidRPr="00AB197F">
        <w:t>Check the situation that applies to your submission:</w:t>
      </w:r>
    </w:p>
    <w:p w14:paraId="0798159E" w14:textId="12931729" w:rsidR="0048567D" w:rsidRPr="00AB197F" w:rsidRDefault="006347D1">
      <w:pPr>
        <w:ind w:left="227"/>
      </w:pPr>
      <w:r w:rsidRPr="00AB197F">
        <w:rPr>
          <w:rFonts w:ascii="Segoe UI Symbol" w:hAnsi="Segoe UI Symbol"/>
        </w:rPr>
        <w:t>☐ Initial submission</w:t>
      </w:r>
    </w:p>
    <w:p w14:paraId="7081FEA6" w14:textId="78E9748E" w:rsidR="0048567D" w:rsidRPr="00AB197F" w:rsidRDefault="006347D1">
      <w:pPr>
        <w:spacing w:after="20"/>
        <w:ind w:left="227"/>
      </w:pPr>
      <w:r w:rsidRPr="00AB197F">
        <w:rPr>
          <w:rFonts w:ascii="Segoe UI Symbol" w:hAnsi="Segoe UI Symbol"/>
        </w:rPr>
        <w:t xml:space="preserve">☐ Resubmission of a project that received an </w:t>
      </w:r>
      <w:r w:rsidR="00AB197F" w:rsidRPr="00AB197F">
        <w:rPr>
          <w:rFonts w:ascii="Segoe UI Symbol" w:hAnsi="Segoe UI Symbol"/>
        </w:rPr>
        <w:t>unfavorable</w:t>
      </w:r>
      <w:r w:rsidRPr="00AB197F">
        <w:rPr>
          <w:rFonts w:ascii="Segoe UI Symbol" w:hAnsi="Segoe UI Symbol"/>
        </w:rPr>
        <w:t xml:space="preserve"> opinion with a request for revision (art. 17</w:t>
      </w:r>
      <w:r w:rsidR="00FC2E42">
        <w:rPr>
          <w:rFonts w:ascii="Segoe UI Symbol" w:hAnsi="Segoe UI Symbol"/>
        </w:rPr>
        <w:t xml:space="preserve"> of the internal regulation</w:t>
      </w:r>
      <w:r w:rsidRPr="00AB197F">
        <w:rPr>
          <w:rFonts w:ascii="Segoe UI Symbol" w:hAnsi="Segoe UI Symbol"/>
        </w:rPr>
        <w:t>).</w:t>
      </w:r>
    </w:p>
    <w:p w14:paraId="4613259C" w14:textId="6BF91A08" w:rsidR="0048567D" w:rsidRPr="00AB197F" w:rsidRDefault="006347D1">
      <w:pPr>
        <w:spacing w:after="120"/>
        <w:ind w:left="567"/>
      </w:pPr>
      <w:r w:rsidRPr="61A9D6D0">
        <w:rPr>
          <w:i/>
          <w:iCs/>
          <w:color w:val="555B66"/>
          <w:sz w:val="18"/>
          <w:szCs w:val="18"/>
        </w:rPr>
        <w:t>Initial file no.: IRBASSAS-............-..........    Attach a response letter addressing the IRB's comments. The same project may not be submitted more than three times (art. 17).</w:t>
      </w:r>
    </w:p>
    <w:p w14:paraId="67969C86" w14:textId="12D7BC8F" w:rsidR="0048567D" w:rsidRPr="00AB197F" w:rsidRDefault="006347D1">
      <w:pPr>
        <w:spacing w:after="20"/>
        <w:ind w:left="227"/>
      </w:pPr>
      <w:r w:rsidRPr="00AB197F">
        <w:rPr>
          <w:rFonts w:ascii="Segoe UI Symbol" w:hAnsi="Segoe UI Symbol"/>
        </w:rPr>
        <w:t>☐ Amendment to a project that has received a favorable opinion (art. 18): simplified review procedure.</w:t>
      </w:r>
    </w:p>
    <w:p w14:paraId="17FFAC21" w14:textId="77777777" w:rsidR="0048567D" w:rsidRPr="00AB197F" w:rsidRDefault="006347D1">
      <w:pPr>
        <w:spacing w:after="40"/>
        <w:ind w:left="567"/>
      </w:pPr>
      <w:r w:rsidRPr="00AB197F">
        <w:rPr>
          <w:i/>
          <w:color w:val="555B66"/>
          <w:sz w:val="18"/>
        </w:rPr>
        <w:t>Initial file no.: IRBASSAS-............-..........</w:t>
      </w:r>
    </w:p>
    <w:p w14:paraId="467B3399" w14:textId="77777777" w:rsidR="0048567D" w:rsidRPr="00AB197F" w:rsidRDefault="006347D1">
      <w:pPr>
        <w:keepNext/>
        <w:spacing w:before="160" w:after="60"/>
      </w:pPr>
      <w:r w:rsidRPr="00AB197F">
        <w:rPr>
          <w:b/>
        </w:rPr>
        <w:t>In the case of an amendment (art. 18), describe precisely the changes made to the protocol (addition of participants, new measure, new stimuli, etc.):</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AB197F" w14:paraId="0BBFF905" w14:textId="77777777" w:rsidTr="61A9D6D0">
        <w:trPr>
          <w:cantSplit/>
        </w:trPr>
        <w:tc>
          <w:tcPr>
            <w:tcW w:w="9638" w:type="dxa"/>
          </w:tcPr>
          <w:p w14:paraId="1D8FC7DA" w14:textId="1B0FD045" w:rsidR="0048567D" w:rsidRPr="00AB197F" w:rsidRDefault="0048567D" w:rsidP="61A9D6D0">
            <w:pPr>
              <w:spacing w:after="40"/>
              <w:rPr>
                <w:i/>
                <w:iCs/>
                <w:color w:val="555B66"/>
                <w:sz w:val="18"/>
                <w:szCs w:val="18"/>
              </w:rPr>
            </w:pPr>
          </w:p>
          <w:p w14:paraId="2FF2AC12" w14:textId="77777777" w:rsidR="0048567D" w:rsidRPr="00AB197F" w:rsidRDefault="0048567D">
            <w:pPr>
              <w:spacing w:after="40"/>
            </w:pPr>
          </w:p>
        </w:tc>
      </w:tr>
    </w:tbl>
    <w:p w14:paraId="5EC0FD6C" w14:textId="77777777" w:rsidR="0048567D" w:rsidRPr="00AB197F" w:rsidRDefault="0048567D">
      <w:pPr>
        <w:spacing w:after="0"/>
      </w:pPr>
    </w:p>
    <w:p w14:paraId="2CC6F273" w14:textId="77777777" w:rsidR="0048567D" w:rsidRPr="00F62AA3" w:rsidRDefault="006347D1">
      <w:pPr>
        <w:keepNext/>
        <w:pBdr>
          <w:bottom w:val="single" w:sz="8" w:space="2" w:color="1F3864"/>
        </w:pBdr>
        <w:spacing w:before="320" w:after="160"/>
        <w:rPr>
          <w:b/>
          <w:color w:val="A20000"/>
          <w:sz w:val="26"/>
        </w:rPr>
      </w:pPr>
      <w:r w:rsidRPr="00F62AA3">
        <w:rPr>
          <w:b/>
          <w:color w:val="A20000"/>
          <w:sz w:val="26"/>
        </w:rPr>
        <w:lastRenderedPageBreak/>
        <w:t>2. Principal investigator and research team</w:t>
      </w:r>
    </w:p>
    <w:p w14:paraId="674FF3ED" w14:textId="77777777" w:rsidR="0048567D" w:rsidRPr="00F62AA3" w:rsidRDefault="006347D1" w:rsidP="00F62AA3">
      <w:pPr>
        <w:keepNext/>
        <w:spacing w:before="160" w:after="60"/>
        <w:rPr>
          <w:b/>
        </w:rPr>
      </w:pPr>
      <w:r w:rsidRPr="00F62AA3">
        <w:rPr>
          <w:b/>
        </w:rPr>
        <w:t>2.1. Principal investigator</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50" w:type="dxa"/>
          <w:left w:w="110" w:type="dxa"/>
          <w:bottom w:w="50" w:type="dxa"/>
          <w:right w:w="110" w:type="dxa"/>
        </w:tblCellMar>
        <w:tblLook w:val="04A0" w:firstRow="1" w:lastRow="0" w:firstColumn="1" w:lastColumn="0" w:noHBand="0" w:noVBand="1"/>
      </w:tblPr>
      <w:tblGrid>
        <w:gridCol w:w="3402"/>
        <w:gridCol w:w="6236"/>
      </w:tblGrid>
      <w:tr w:rsidR="0048567D" w:rsidRPr="00AB197F" w14:paraId="6F29CA0E" w14:textId="77777777" w:rsidTr="61A9D6D0">
        <w:trPr>
          <w:cantSplit/>
        </w:trPr>
        <w:tc>
          <w:tcPr>
            <w:tcW w:w="3402" w:type="dxa"/>
            <w:shd w:val="clear" w:color="auto" w:fill="EDF1F7"/>
          </w:tcPr>
          <w:p w14:paraId="014DB640" w14:textId="77777777" w:rsidR="0048567D" w:rsidRPr="00AB197F" w:rsidRDefault="006347D1">
            <w:r w:rsidRPr="00AB197F">
              <w:rPr>
                <w:b/>
              </w:rPr>
              <w:t>Surname</w:t>
            </w:r>
          </w:p>
        </w:tc>
        <w:tc>
          <w:tcPr>
            <w:tcW w:w="6236" w:type="dxa"/>
          </w:tcPr>
          <w:p w14:paraId="1D555EFD" w14:textId="77777777" w:rsidR="0048567D" w:rsidRPr="00AB197F" w:rsidRDefault="0048567D"/>
        </w:tc>
      </w:tr>
      <w:tr w:rsidR="0048567D" w:rsidRPr="00AB197F" w14:paraId="1601149B" w14:textId="77777777" w:rsidTr="61A9D6D0">
        <w:trPr>
          <w:cantSplit/>
        </w:trPr>
        <w:tc>
          <w:tcPr>
            <w:tcW w:w="3402" w:type="dxa"/>
            <w:shd w:val="clear" w:color="auto" w:fill="EDF1F7"/>
          </w:tcPr>
          <w:p w14:paraId="31395EA1" w14:textId="77777777" w:rsidR="0048567D" w:rsidRPr="00AB197F" w:rsidRDefault="006347D1">
            <w:r w:rsidRPr="00AB197F">
              <w:rPr>
                <w:b/>
              </w:rPr>
              <w:t>First name</w:t>
            </w:r>
          </w:p>
        </w:tc>
        <w:tc>
          <w:tcPr>
            <w:tcW w:w="6236" w:type="dxa"/>
          </w:tcPr>
          <w:p w14:paraId="00F01923" w14:textId="77777777" w:rsidR="0048567D" w:rsidRPr="00AB197F" w:rsidRDefault="0048567D"/>
        </w:tc>
      </w:tr>
      <w:tr w:rsidR="0048567D" w:rsidRPr="00AB197F" w14:paraId="1B48F7F7" w14:textId="77777777" w:rsidTr="61A9D6D0">
        <w:trPr>
          <w:cantSplit/>
        </w:trPr>
        <w:tc>
          <w:tcPr>
            <w:tcW w:w="3402" w:type="dxa"/>
            <w:shd w:val="clear" w:color="auto" w:fill="EDF1F7"/>
          </w:tcPr>
          <w:p w14:paraId="42803D53" w14:textId="77777777" w:rsidR="0048567D" w:rsidRPr="00AB197F" w:rsidRDefault="006347D1">
            <w:r w:rsidRPr="00AB197F">
              <w:rPr>
                <w:b/>
              </w:rPr>
              <w:t>Position</w:t>
            </w:r>
          </w:p>
        </w:tc>
        <w:tc>
          <w:tcPr>
            <w:tcW w:w="6236" w:type="dxa"/>
          </w:tcPr>
          <w:p w14:paraId="4CBD7547" w14:textId="0D6C8610" w:rsidR="0048567D" w:rsidRPr="00AB197F" w:rsidRDefault="006347D1" w:rsidP="61A9D6D0">
            <w:pPr>
              <w:rPr>
                <w:i/>
                <w:iCs/>
                <w:color w:val="555B66"/>
                <w:sz w:val="18"/>
                <w:szCs w:val="18"/>
              </w:rPr>
            </w:pPr>
            <w:r w:rsidRPr="61A9D6D0">
              <w:rPr>
                <w:i/>
                <w:iCs/>
                <w:color w:val="555B66"/>
                <w:sz w:val="18"/>
                <w:szCs w:val="18"/>
              </w:rPr>
              <w:t xml:space="preserve">Faculty member, researcher, research engineer, PhD student, post-doctoral researcher, teaching assistant </w:t>
            </w:r>
          </w:p>
        </w:tc>
      </w:tr>
      <w:tr w:rsidR="0048567D" w:rsidRPr="00AB197F" w14:paraId="3786E2B8" w14:textId="77777777" w:rsidTr="61A9D6D0">
        <w:trPr>
          <w:cantSplit/>
        </w:trPr>
        <w:tc>
          <w:tcPr>
            <w:tcW w:w="3402" w:type="dxa"/>
            <w:shd w:val="clear" w:color="auto" w:fill="EDF1F7"/>
          </w:tcPr>
          <w:p w14:paraId="595D8A08" w14:textId="77777777" w:rsidR="0048567D" w:rsidRPr="00AB197F" w:rsidRDefault="006347D1">
            <w:r w:rsidRPr="00AB197F">
              <w:rPr>
                <w:b/>
              </w:rPr>
              <w:t>Laboratory / research team</w:t>
            </w:r>
          </w:p>
        </w:tc>
        <w:tc>
          <w:tcPr>
            <w:tcW w:w="6236" w:type="dxa"/>
          </w:tcPr>
          <w:p w14:paraId="748543CC" w14:textId="77777777" w:rsidR="0048567D" w:rsidRPr="00AB197F" w:rsidRDefault="0048567D"/>
        </w:tc>
      </w:tr>
      <w:tr w:rsidR="0048567D" w:rsidRPr="00AB197F" w14:paraId="2B112236" w14:textId="77777777" w:rsidTr="61A9D6D0">
        <w:trPr>
          <w:cantSplit/>
        </w:trPr>
        <w:tc>
          <w:tcPr>
            <w:tcW w:w="3402" w:type="dxa"/>
            <w:shd w:val="clear" w:color="auto" w:fill="EDF1F7"/>
          </w:tcPr>
          <w:p w14:paraId="4CB47F31" w14:textId="77777777" w:rsidR="0048567D" w:rsidRPr="00AB197F" w:rsidRDefault="006347D1">
            <w:r w:rsidRPr="00AB197F">
              <w:rPr>
                <w:b/>
              </w:rPr>
              <w:t>Email</w:t>
            </w:r>
          </w:p>
        </w:tc>
        <w:tc>
          <w:tcPr>
            <w:tcW w:w="6236" w:type="dxa"/>
          </w:tcPr>
          <w:p w14:paraId="4380462E" w14:textId="77777777" w:rsidR="0048567D" w:rsidRPr="00AB197F" w:rsidRDefault="0048567D"/>
        </w:tc>
      </w:tr>
      <w:tr w:rsidR="0048567D" w:rsidRPr="00AB197F" w14:paraId="25650660" w14:textId="77777777" w:rsidTr="61A9D6D0">
        <w:trPr>
          <w:cantSplit/>
        </w:trPr>
        <w:tc>
          <w:tcPr>
            <w:tcW w:w="3402" w:type="dxa"/>
            <w:shd w:val="clear" w:color="auto" w:fill="EDF1F7"/>
          </w:tcPr>
          <w:p w14:paraId="4B5A40BE" w14:textId="77777777" w:rsidR="0048567D" w:rsidRPr="00AB197F" w:rsidRDefault="006347D1">
            <w:r w:rsidRPr="00AB197F">
              <w:rPr>
                <w:b/>
              </w:rPr>
              <w:t>Telephone</w:t>
            </w:r>
          </w:p>
        </w:tc>
        <w:tc>
          <w:tcPr>
            <w:tcW w:w="6236" w:type="dxa"/>
          </w:tcPr>
          <w:p w14:paraId="60728BAB" w14:textId="77777777" w:rsidR="0048567D" w:rsidRPr="00AB197F" w:rsidRDefault="0048567D"/>
        </w:tc>
      </w:tr>
    </w:tbl>
    <w:p w14:paraId="2FB24FE4" w14:textId="77777777" w:rsidR="0048567D" w:rsidRPr="00AB197F" w:rsidRDefault="0048567D">
      <w:pPr>
        <w:spacing w:after="0"/>
      </w:pPr>
    </w:p>
    <w:p w14:paraId="66AFAE73" w14:textId="4F0238CC" w:rsidR="0048567D" w:rsidRPr="00F62AA3" w:rsidRDefault="006347D1" w:rsidP="00F62AA3">
      <w:pPr>
        <w:keepNext/>
        <w:spacing w:before="160" w:after="60"/>
        <w:rPr>
          <w:b/>
        </w:rPr>
      </w:pPr>
      <w:r w:rsidRPr="00F62AA3">
        <w:rPr>
          <w:b/>
        </w:rPr>
        <w:t xml:space="preserve">2.2. If applicable: </w:t>
      </w:r>
      <w:r w:rsidR="00DC1F0F" w:rsidRPr="00F62AA3">
        <w:rPr>
          <w:b/>
        </w:rPr>
        <w:t>PhD o</w:t>
      </w:r>
      <w:r w:rsidRPr="00F62AA3">
        <w:rPr>
          <w:b/>
        </w:rPr>
        <w:t>r Master</w:t>
      </w:r>
      <w:r w:rsidR="00DC1F0F" w:rsidRPr="00F62AA3">
        <w:rPr>
          <w:b/>
        </w:rPr>
        <w:t xml:space="preserve"> student</w:t>
      </w:r>
    </w:p>
    <w:p w14:paraId="7CC45CB2" w14:textId="0E341A79" w:rsidR="0048567D" w:rsidRPr="00AB197F" w:rsidRDefault="006347D1">
      <w:r w:rsidRPr="00AB197F">
        <w:t xml:space="preserve">For a </w:t>
      </w:r>
      <w:r w:rsidR="00DC1F0F">
        <w:t>PhD</w:t>
      </w:r>
      <w:r w:rsidRPr="00AB197F">
        <w:t xml:space="preserve"> </w:t>
      </w:r>
      <w:r w:rsidR="00DC1F0F">
        <w:t>student</w:t>
      </w:r>
      <w:r w:rsidRPr="00AB197F">
        <w:t>, the IRB opinion is also sent to the thesis supervisor (art. 16). For a Master</w:t>
      </w:r>
      <w:r w:rsidR="00DC1F0F">
        <w:t xml:space="preserve"> </w:t>
      </w:r>
      <w:r w:rsidRPr="00AB197F">
        <w:t>s</w:t>
      </w:r>
      <w:r w:rsidR="00DC1F0F">
        <w:t>tudent</w:t>
      </w:r>
      <w:r w:rsidRPr="00AB197F">
        <w:t>, the submission is made by the dissertation supervisor, who is then the principal investigator (art. 9); indicate the student concerned below.</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50" w:type="dxa"/>
          <w:left w:w="110" w:type="dxa"/>
          <w:bottom w:w="50" w:type="dxa"/>
          <w:right w:w="110" w:type="dxa"/>
        </w:tblCellMar>
        <w:tblLook w:val="04A0" w:firstRow="1" w:lastRow="0" w:firstColumn="1" w:lastColumn="0" w:noHBand="0" w:noVBand="1"/>
      </w:tblPr>
      <w:tblGrid>
        <w:gridCol w:w="4252"/>
        <w:gridCol w:w="5386"/>
      </w:tblGrid>
      <w:tr w:rsidR="0048567D" w:rsidRPr="00AB197F" w14:paraId="4C4D53A8" w14:textId="77777777">
        <w:trPr>
          <w:cantSplit/>
        </w:trPr>
        <w:tc>
          <w:tcPr>
            <w:tcW w:w="4252" w:type="dxa"/>
            <w:shd w:val="clear" w:color="auto" w:fill="EDF1F7"/>
          </w:tcPr>
          <w:p w14:paraId="14252096" w14:textId="77777777" w:rsidR="0048567D" w:rsidRPr="00AB197F" w:rsidRDefault="006347D1">
            <w:r w:rsidRPr="00AB197F">
              <w:rPr>
                <w:b/>
              </w:rPr>
              <w:t>Thesis supervisor (name, email)</w:t>
            </w:r>
          </w:p>
        </w:tc>
        <w:tc>
          <w:tcPr>
            <w:tcW w:w="5386" w:type="dxa"/>
          </w:tcPr>
          <w:p w14:paraId="6F5FE126" w14:textId="77777777" w:rsidR="0048567D" w:rsidRPr="00AB197F" w:rsidRDefault="006347D1">
            <w:r w:rsidRPr="00AB197F">
              <w:rPr>
                <w:i/>
                <w:color w:val="555B66"/>
                <w:sz w:val="18"/>
              </w:rPr>
              <w:t>If the principal investigator is a PhD student</w:t>
            </w:r>
          </w:p>
        </w:tc>
      </w:tr>
      <w:tr w:rsidR="0048567D" w:rsidRPr="00AB197F" w14:paraId="11CE706A" w14:textId="77777777">
        <w:trPr>
          <w:cantSplit/>
        </w:trPr>
        <w:tc>
          <w:tcPr>
            <w:tcW w:w="4252" w:type="dxa"/>
            <w:shd w:val="clear" w:color="auto" w:fill="EDF1F7"/>
          </w:tcPr>
          <w:p w14:paraId="4D8F40C0" w14:textId="124A252E" w:rsidR="0048567D" w:rsidRPr="00AB197F" w:rsidRDefault="006347D1">
            <w:r w:rsidRPr="00AB197F">
              <w:rPr>
                <w:b/>
              </w:rPr>
              <w:t>Master's student concerned (name, program)</w:t>
            </w:r>
          </w:p>
        </w:tc>
        <w:tc>
          <w:tcPr>
            <w:tcW w:w="5386" w:type="dxa"/>
          </w:tcPr>
          <w:p w14:paraId="0BB3F519" w14:textId="30DBFE57" w:rsidR="0048567D" w:rsidRPr="00AB197F" w:rsidRDefault="006347D1">
            <w:r w:rsidRPr="00AB197F">
              <w:rPr>
                <w:i/>
                <w:color w:val="555B66"/>
                <w:sz w:val="18"/>
              </w:rPr>
              <w:t>If the submission relates to a Master</w:t>
            </w:r>
            <w:r w:rsidR="00DC1F0F">
              <w:rPr>
                <w:i/>
                <w:color w:val="555B66"/>
                <w:sz w:val="18"/>
              </w:rPr>
              <w:t xml:space="preserve"> student</w:t>
            </w:r>
          </w:p>
        </w:tc>
      </w:tr>
    </w:tbl>
    <w:p w14:paraId="37BB4C0E" w14:textId="77777777" w:rsidR="0048567D" w:rsidRPr="00AB197F" w:rsidRDefault="0048567D">
      <w:pPr>
        <w:spacing w:after="0"/>
      </w:pPr>
    </w:p>
    <w:p w14:paraId="27617BBF" w14:textId="77777777" w:rsidR="0048567D" w:rsidRPr="00F62AA3" w:rsidRDefault="006347D1" w:rsidP="00F62AA3">
      <w:pPr>
        <w:keepNext/>
        <w:spacing w:before="160" w:after="60"/>
        <w:rPr>
          <w:b/>
        </w:rPr>
      </w:pPr>
      <w:r w:rsidRPr="00F62AA3">
        <w:rPr>
          <w:b/>
        </w:rPr>
        <w:t>2.3. Other members of the research team</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50" w:type="dxa"/>
          <w:left w:w="110" w:type="dxa"/>
          <w:bottom w:w="50" w:type="dxa"/>
          <w:right w:w="110" w:type="dxa"/>
        </w:tblCellMar>
        <w:tblLook w:val="04A0" w:firstRow="1" w:lastRow="0" w:firstColumn="1" w:lastColumn="0" w:noHBand="0" w:noVBand="1"/>
      </w:tblPr>
      <w:tblGrid>
        <w:gridCol w:w="2834"/>
        <w:gridCol w:w="1701"/>
        <w:gridCol w:w="2835"/>
        <w:gridCol w:w="2268"/>
      </w:tblGrid>
      <w:tr w:rsidR="0048567D" w:rsidRPr="00AB197F" w14:paraId="63766A70" w14:textId="77777777">
        <w:trPr>
          <w:cantSplit/>
        </w:trPr>
        <w:tc>
          <w:tcPr>
            <w:tcW w:w="2835" w:type="dxa"/>
            <w:shd w:val="clear" w:color="auto" w:fill="EDF1F7"/>
          </w:tcPr>
          <w:p w14:paraId="61D50CE0" w14:textId="77777777" w:rsidR="0048567D" w:rsidRPr="00AB197F" w:rsidRDefault="006347D1">
            <w:r w:rsidRPr="00AB197F">
              <w:rPr>
                <w:b/>
              </w:rPr>
              <w:t>Full name</w:t>
            </w:r>
          </w:p>
        </w:tc>
        <w:tc>
          <w:tcPr>
            <w:tcW w:w="1701" w:type="dxa"/>
            <w:shd w:val="clear" w:color="auto" w:fill="EDF1F7"/>
          </w:tcPr>
          <w:p w14:paraId="455BD9F2" w14:textId="77777777" w:rsidR="0048567D" w:rsidRPr="00AB197F" w:rsidRDefault="006347D1">
            <w:r w:rsidRPr="00AB197F">
              <w:rPr>
                <w:b/>
              </w:rPr>
              <w:t>Position</w:t>
            </w:r>
          </w:p>
        </w:tc>
        <w:tc>
          <w:tcPr>
            <w:tcW w:w="2835" w:type="dxa"/>
            <w:shd w:val="clear" w:color="auto" w:fill="EDF1F7"/>
          </w:tcPr>
          <w:p w14:paraId="6FC4FA51" w14:textId="77777777" w:rsidR="0048567D" w:rsidRPr="00AB197F" w:rsidRDefault="006347D1">
            <w:r w:rsidRPr="00AB197F">
              <w:rPr>
                <w:b/>
              </w:rPr>
              <w:t>Institution / laboratory</w:t>
            </w:r>
          </w:p>
        </w:tc>
        <w:tc>
          <w:tcPr>
            <w:tcW w:w="2268" w:type="dxa"/>
            <w:shd w:val="clear" w:color="auto" w:fill="EDF1F7"/>
          </w:tcPr>
          <w:p w14:paraId="72C3FAB8" w14:textId="77777777" w:rsidR="0048567D" w:rsidRPr="00AB197F" w:rsidRDefault="006347D1">
            <w:r w:rsidRPr="00AB197F">
              <w:rPr>
                <w:b/>
              </w:rPr>
              <w:t>Role in the project</w:t>
            </w:r>
          </w:p>
        </w:tc>
      </w:tr>
      <w:tr w:rsidR="0048567D" w:rsidRPr="00AB197F" w14:paraId="01BAD9B2" w14:textId="77777777">
        <w:trPr>
          <w:cantSplit/>
        </w:trPr>
        <w:tc>
          <w:tcPr>
            <w:tcW w:w="2835" w:type="dxa"/>
          </w:tcPr>
          <w:p w14:paraId="50DE45CB" w14:textId="77777777" w:rsidR="0048567D" w:rsidRPr="00AB197F" w:rsidRDefault="0048567D"/>
        </w:tc>
        <w:tc>
          <w:tcPr>
            <w:tcW w:w="1701" w:type="dxa"/>
          </w:tcPr>
          <w:p w14:paraId="7A28674A" w14:textId="77777777" w:rsidR="0048567D" w:rsidRPr="00AB197F" w:rsidRDefault="0048567D"/>
        </w:tc>
        <w:tc>
          <w:tcPr>
            <w:tcW w:w="2835" w:type="dxa"/>
          </w:tcPr>
          <w:p w14:paraId="7B0F8D52" w14:textId="77777777" w:rsidR="0048567D" w:rsidRPr="00AB197F" w:rsidRDefault="0048567D"/>
        </w:tc>
        <w:tc>
          <w:tcPr>
            <w:tcW w:w="2268" w:type="dxa"/>
          </w:tcPr>
          <w:p w14:paraId="1EAD8458" w14:textId="77777777" w:rsidR="0048567D" w:rsidRPr="00AB197F" w:rsidRDefault="0048567D"/>
        </w:tc>
      </w:tr>
      <w:tr w:rsidR="0048567D" w:rsidRPr="00AB197F" w14:paraId="4975F52C" w14:textId="77777777">
        <w:trPr>
          <w:cantSplit/>
        </w:trPr>
        <w:tc>
          <w:tcPr>
            <w:tcW w:w="2835" w:type="dxa"/>
          </w:tcPr>
          <w:p w14:paraId="783E3E34" w14:textId="77777777" w:rsidR="0048567D" w:rsidRPr="00AB197F" w:rsidRDefault="0048567D"/>
        </w:tc>
        <w:tc>
          <w:tcPr>
            <w:tcW w:w="1701" w:type="dxa"/>
          </w:tcPr>
          <w:p w14:paraId="06E5481C" w14:textId="77777777" w:rsidR="0048567D" w:rsidRPr="00AB197F" w:rsidRDefault="0048567D"/>
        </w:tc>
        <w:tc>
          <w:tcPr>
            <w:tcW w:w="2835" w:type="dxa"/>
          </w:tcPr>
          <w:p w14:paraId="250BFDEA" w14:textId="77777777" w:rsidR="0048567D" w:rsidRPr="00AB197F" w:rsidRDefault="0048567D"/>
        </w:tc>
        <w:tc>
          <w:tcPr>
            <w:tcW w:w="2268" w:type="dxa"/>
          </w:tcPr>
          <w:p w14:paraId="5818C622" w14:textId="77777777" w:rsidR="0048567D" w:rsidRPr="00AB197F" w:rsidRDefault="0048567D"/>
        </w:tc>
      </w:tr>
      <w:tr w:rsidR="0048567D" w:rsidRPr="00AB197F" w14:paraId="7247AC2B" w14:textId="77777777">
        <w:trPr>
          <w:cantSplit/>
        </w:trPr>
        <w:tc>
          <w:tcPr>
            <w:tcW w:w="2835" w:type="dxa"/>
          </w:tcPr>
          <w:p w14:paraId="4D4B6543" w14:textId="77777777" w:rsidR="0048567D" w:rsidRPr="00AB197F" w:rsidRDefault="0048567D"/>
        </w:tc>
        <w:tc>
          <w:tcPr>
            <w:tcW w:w="1701" w:type="dxa"/>
          </w:tcPr>
          <w:p w14:paraId="607891BB" w14:textId="77777777" w:rsidR="0048567D" w:rsidRPr="00AB197F" w:rsidRDefault="0048567D"/>
        </w:tc>
        <w:tc>
          <w:tcPr>
            <w:tcW w:w="2835" w:type="dxa"/>
          </w:tcPr>
          <w:p w14:paraId="0C7B9D56" w14:textId="77777777" w:rsidR="0048567D" w:rsidRPr="00AB197F" w:rsidRDefault="0048567D"/>
        </w:tc>
        <w:tc>
          <w:tcPr>
            <w:tcW w:w="2268" w:type="dxa"/>
          </w:tcPr>
          <w:p w14:paraId="7D4F9D04" w14:textId="77777777" w:rsidR="0048567D" w:rsidRPr="00AB197F" w:rsidRDefault="0048567D"/>
        </w:tc>
      </w:tr>
    </w:tbl>
    <w:p w14:paraId="42A4E86E" w14:textId="77777777" w:rsidR="0048567D" w:rsidRPr="00AB197F" w:rsidRDefault="0048567D">
      <w:pPr>
        <w:spacing w:after="0"/>
      </w:pPr>
    </w:p>
    <w:p w14:paraId="4B7592B6" w14:textId="77777777" w:rsidR="0048567D" w:rsidRPr="00F62AA3" w:rsidRDefault="006347D1" w:rsidP="00F62AA3">
      <w:pPr>
        <w:keepNext/>
        <w:spacing w:before="160" w:after="60"/>
        <w:rPr>
          <w:b/>
        </w:rPr>
      </w:pPr>
      <w:r w:rsidRPr="00F62AA3">
        <w:rPr>
          <w:b/>
        </w:rPr>
        <w:t>2.4. Conflicts of interest with IRB members</w:t>
      </w:r>
    </w:p>
    <w:p w14:paraId="788A2648" w14:textId="0DB14B23" w:rsidR="0048567D" w:rsidRPr="00AB197F" w:rsidRDefault="00082742">
      <w:pPr>
        <w:keepNext/>
      </w:pPr>
      <w:r w:rsidRPr="00AB197F">
        <w:t>To prevent conflicts of interest (art. 8 and 12), you may identify any IRB member who, in your view, has a direct or indirect interest in the project or the research team. The list of members is available on the IRB website.</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AB197F" w14:paraId="10FDFB53" w14:textId="77777777">
        <w:trPr>
          <w:cantSplit/>
        </w:trPr>
        <w:tc>
          <w:tcPr>
            <w:tcW w:w="9638" w:type="dxa"/>
          </w:tcPr>
          <w:p w14:paraId="66EB9403" w14:textId="77777777" w:rsidR="0048567D" w:rsidRPr="00AB197F" w:rsidRDefault="006347D1">
            <w:pPr>
              <w:spacing w:after="40"/>
            </w:pPr>
            <w:r w:rsidRPr="00AB197F">
              <w:rPr>
                <w:i/>
                <w:color w:val="555B66"/>
                <w:sz w:val="18"/>
              </w:rPr>
              <w:t>Indicate 'none' if not applicable.</w:t>
            </w:r>
          </w:p>
          <w:p w14:paraId="769A1AAB" w14:textId="77777777" w:rsidR="0048567D" w:rsidRPr="00AB197F" w:rsidRDefault="0048567D">
            <w:pPr>
              <w:spacing w:after="40"/>
            </w:pPr>
          </w:p>
        </w:tc>
      </w:tr>
    </w:tbl>
    <w:p w14:paraId="7A9F5386" w14:textId="77777777" w:rsidR="0048567D" w:rsidRPr="00AB197F" w:rsidRDefault="0048567D">
      <w:pPr>
        <w:spacing w:after="0"/>
      </w:pPr>
    </w:p>
    <w:p w14:paraId="4D543A9C" w14:textId="77777777" w:rsidR="0048567D" w:rsidRPr="00F62AA3" w:rsidRDefault="006347D1">
      <w:pPr>
        <w:keepNext/>
        <w:pBdr>
          <w:bottom w:val="single" w:sz="8" w:space="2" w:color="1F3864"/>
        </w:pBdr>
        <w:spacing w:before="320" w:after="160"/>
        <w:rPr>
          <w:color w:val="A20000"/>
        </w:rPr>
      </w:pPr>
      <w:r w:rsidRPr="00F62AA3">
        <w:rPr>
          <w:b/>
          <w:color w:val="A20000"/>
          <w:sz w:val="26"/>
        </w:rPr>
        <w:t>3. General project overview</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50" w:type="dxa"/>
          <w:left w:w="110" w:type="dxa"/>
          <w:bottom w:w="50" w:type="dxa"/>
          <w:right w:w="110" w:type="dxa"/>
        </w:tblCellMar>
        <w:tblLook w:val="04A0" w:firstRow="1" w:lastRow="0" w:firstColumn="1" w:lastColumn="0" w:noHBand="0" w:noVBand="1"/>
      </w:tblPr>
      <w:tblGrid>
        <w:gridCol w:w="3402"/>
        <w:gridCol w:w="6236"/>
      </w:tblGrid>
      <w:tr w:rsidR="0048567D" w:rsidRPr="00AB197F" w14:paraId="3F5C7759" w14:textId="77777777">
        <w:trPr>
          <w:cantSplit/>
        </w:trPr>
        <w:tc>
          <w:tcPr>
            <w:tcW w:w="3402" w:type="dxa"/>
            <w:shd w:val="clear" w:color="auto" w:fill="EDF1F7"/>
          </w:tcPr>
          <w:p w14:paraId="3359411F" w14:textId="77777777" w:rsidR="0048567D" w:rsidRPr="00AB197F" w:rsidRDefault="006347D1">
            <w:r w:rsidRPr="00AB197F">
              <w:rPr>
                <w:b/>
              </w:rPr>
              <w:t>Project title</w:t>
            </w:r>
          </w:p>
        </w:tc>
        <w:tc>
          <w:tcPr>
            <w:tcW w:w="6236" w:type="dxa"/>
          </w:tcPr>
          <w:p w14:paraId="022422EC" w14:textId="77777777" w:rsidR="0048567D" w:rsidRPr="00AB197F" w:rsidRDefault="0048567D"/>
        </w:tc>
      </w:tr>
      <w:tr w:rsidR="0048567D" w:rsidRPr="00AB197F" w14:paraId="45FCBCCD" w14:textId="77777777">
        <w:trPr>
          <w:cantSplit/>
        </w:trPr>
        <w:tc>
          <w:tcPr>
            <w:tcW w:w="3402" w:type="dxa"/>
            <w:shd w:val="clear" w:color="auto" w:fill="EDF1F7"/>
          </w:tcPr>
          <w:p w14:paraId="595B7357" w14:textId="77777777" w:rsidR="0048567D" w:rsidRPr="00AB197F" w:rsidRDefault="006347D1">
            <w:r w:rsidRPr="00AB197F">
              <w:rPr>
                <w:b/>
              </w:rPr>
              <w:t>Acronym (if applicable)</w:t>
            </w:r>
          </w:p>
        </w:tc>
        <w:tc>
          <w:tcPr>
            <w:tcW w:w="6236" w:type="dxa"/>
          </w:tcPr>
          <w:p w14:paraId="2464B191" w14:textId="77777777" w:rsidR="0048567D" w:rsidRPr="00AB197F" w:rsidRDefault="0048567D"/>
        </w:tc>
      </w:tr>
      <w:tr w:rsidR="0048567D" w:rsidRPr="00AB197F" w14:paraId="04073FD4" w14:textId="77777777">
        <w:trPr>
          <w:cantSplit/>
        </w:trPr>
        <w:tc>
          <w:tcPr>
            <w:tcW w:w="3402" w:type="dxa"/>
            <w:shd w:val="clear" w:color="auto" w:fill="EDF1F7"/>
          </w:tcPr>
          <w:p w14:paraId="0BE3D600" w14:textId="77777777" w:rsidR="0048567D" w:rsidRPr="00AB197F" w:rsidRDefault="006347D1">
            <w:r w:rsidRPr="00AB197F">
              <w:rPr>
                <w:b/>
              </w:rPr>
              <w:t>Field(s) of economics</w:t>
            </w:r>
          </w:p>
        </w:tc>
        <w:tc>
          <w:tcPr>
            <w:tcW w:w="6236" w:type="dxa"/>
          </w:tcPr>
          <w:p w14:paraId="3E956317" w14:textId="3D10A8B5" w:rsidR="0048567D" w:rsidRPr="00AB197F" w:rsidRDefault="00082742">
            <w:r>
              <w:rPr>
                <w:i/>
                <w:color w:val="555B66"/>
                <w:sz w:val="18"/>
              </w:rPr>
              <w:t>e</w:t>
            </w:r>
            <w:r w:rsidRPr="00AB197F">
              <w:rPr>
                <w:i/>
                <w:color w:val="555B66"/>
                <w:sz w:val="18"/>
              </w:rPr>
              <w:t>.g.</w:t>
            </w:r>
            <w:r>
              <w:rPr>
                <w:i/>
                <w:color w:val="555B66"/>
                <w:sz w:val="18"/>
              </w:rPr>
              <w:t>,</w:t>
            </w:r>
            <w:r w:rsidRPr="00AB197F">
              <w:rPr>
                <w:i/>
                <w:color w:val="555B66"/>
                <w:sz w:val="18"/>
              </w:rPr>
              <w:t xml:space="preserve"> experimental and behavioral economics, applied economics, labor economics…</w:t>
            </w:r>
          </w:p>
        </w:tc>
      </w:tr>
      <w:tr w:rsidR="0048567D" w:rsidRPr="00AB197F" w14:paraId="3C9C8274" w14:textId="77777777">
        <w:trPr>
          <w:cantSplit/>
        </w:trPr>
        <w:tc>
          <w:tcPr>
            <w:tcW w:w="3402" w:type="dxa"/>
            <w:shd w:val="clear" w:color="auto" w:fill="EDF1F7"/>
          </w:tcPr>
          <w:p w14:paraId="25284CA8" w14:textId="77777777" w:rsidR="0048567D" w:rsidRPr="00AB197F" w:rsidRDefault="006347D1">
            <w:r w:rsidRPr="00AB197F">
              <w:rPr>
                <w:b/>
              </w:rPr>
              <w:t>Keywords (3 to 5)</w:t>
            </w:r>
          </w:p>
        </w:tc>
        <w:tc>
          <w:tcPr>
            <w:tcW w:w="6236" w:type="dxa"/>
          </w:tcPr>
          <w:p w14:paraId="16119C0E" w14:textId="77777777" w:rsidR="0048567D" w:rsidRPr="00AB197F" w:rsidRDefault="0048567D"/>
        </w:tc>
      </w:tr>
      <w:tr w:rsidR="0048567D" w:rsidRPr="00AB197F" w14:paraId="1575712E" w14:textId="77777777">
        <w:trPr>
          <w:cantSplit/>
        </w:trPr>
        <w:tc>
          <w:tcPr>
            <w:tcW w:w="3402" w:type="dxa"/>
            <w:shd w:val="clear" w:color="auto" w:fill="EDF1F7"/>
          </w:tcPr>
          <w:p w14:paraId="5B456CE9" w14:textId="02191BF1" w:rsidR="0048567D" w:rsidRPr="00AB197F" w:rsidRDefault="006347D1">
            <w:r w:rsidRPr="00AB197F">
              <w:rPr>
                <w:b/>
              </w:rPr>
              <w:t>Funding (</w:t>
            </w:r>
            <w:r w:rsidR="00082742" w:rsidRPr="00AB197F">
              <w:rPr>
                <w:b/>
              </w:rPr>
              <w:t>organization</w:t>
            </w:r>
            <w:r w:rsidRPr="00AB197F">
              <w:rPr>
                <w:b/>
              </w:rPr>
              <w:t>, program, project)</w:t>
            </w:r>
          </w:p>
        </w:tc>
        <w:tc>
          <w:tcPr>
            <w:tcW w:w="6236" w:type="dxa"/>
          </w:tcPr>
          <w:p w14:paraId="11701F82" w14:textId="77777777" w:rsidR="0048567D" w:rsidRPr="00AB197F" w:rsidRDefault="0048567D"/>
        </w:tc>
      </w:tr>
      <w:tr w:rsidR="0048567D" w:rsidRPr="00AB197F" w14:paraId="1292E2B3" w14:textId="77777777">
        <w:trPr>
          <w:cantSplit/>
        </w:trPr>
        <w:tc>
          <w:tcPr>
            <w:tcW w:w="3402" w:type="dxa"/>
            <w:shd w:val="clear" w:color="auto" w:fill="EDF1F7"/>
          </w:tcPr>
          <w:p w14:paraId="5583B8F7" w14:textId="77777777" w:rsidR="0048567D" w:rsidRPr="00AB197F" w:rsidRDefault="006347D1">
            <w:r w:rsidRPr="00AB197F">
              <w:rPr>
                <w:b/>
              </w:rPr>
              <w:lastRenderedPageBreak/>
              <w:t>Planned data collection schedule (start – end)</w:t>
            </w:r>
          </w:p>
        </w:tc>
        <w:tc>
          <w:tcPr>
            <w:tcW w:w="6236" w:type="dxa"/>
          </w:tcPr>
          <w:p w14:paraId="395BD1F8" w14:textId="4785DF27" w:rsidR="0048567D" w:rsidRPr="00AB197F" w:rsidRDefault="00314DEA">
            <w:r w:rsidRPr="00AB197F">
              <w:rPr>
                <w:i/>
                <w:color w:val="555B66"/>
                <w:sz w:val="18"/>
              </w:rPr>
              <w:t>For studies based exclusively on already collected data, this requirement does not apply: please specify the date and source of the initial collection.</w:t>
            </w:r>
          </w:p>
        </w:tc>
      </w:tr>
      <w:tr w:rsidR="0048567D" w:rsidRPr="00AB197F" w14:paraId="55A021BE" w14:textId="77777777">
        <w:trPr>
          <w:cantSplit/>
        </w:trPr>
        <w:tc>
          <w:tcPr>
            <w:tcW w:w="3402" w:type="dxa"/>
            <w:shd w:val="clear" w:color="auto" w:fill="EDF1F7"/>
          </w:tcPr>
          <w:p w14:paraId="280FAB12" w14:textId="77777777" w:rsidR="0048567D" w:rsidRPr="00AB197F" w:rsidRDefault="006347D1">
            <w:r w:rsidRPr="00AB197F">
              <w:rPr>
                <w:b/>
              </w:rPr>
              <w:t>Location(s) of the study</w:t>
            </w:r>
          </w:p>
        </w:tc>
        <w:tc>
          <w:tcPr>
            <w:tcW w:w="6236" w:type="dxa"/>
          </w:tcPr>
          <w:p w14:paraId="7C22944C" w14:textId="77777777" w:rsidR="0048567D" w:rsidRPr="00AB197F" w:rsidRDefault="006347D1">
            <w:r w:rsidRPr="00AB197F">
              <w:rPr>
                <w:i/>
                <w:color w:val="555B66"/>
                <w:sz w:val="18"/>
              </w:rPr>
              <w:t>Experimental laboratory, online, field (specify site(s))</w:t>
            </w:r>
          </w:p>
        </w:tc>
      </w:tr>
    </w:tbl>
    <w:p w14:paraId="7B3B52DB" w14:textId="77777777" w:rsidR="0048567D" w:rsidRPr="00AB197F" w:rsidRDefault="0048567D">
      <w:pPr>
        <w:spacing w:after="0"/>
      </w:pPr>
    </w:p>
    <w:p w14:paraId="2DE69DC9" w14:textId="5A111E9A" w:rsidR="0048567D" w:rsidRPr="00AB197F" w:rsidRDefault="006347D1">
      <w:pPr>
        <w:keepNext/>
        <w:spacing w:before="160" w:after="60"/>
      </w:pPr>
      <w:r w:rsidRPr="61A9D6D0">
        <w:rPr>
          <w:b/>
          <w:bCs/>
        </w:rPr>
        <w:t>Type of study (multiple answers possible):</w:t>
      </w:r>
    </w:p>
    <w:p w14:paraId="033FF62C" w14:textId="77777777" w:rsidR="0048567D" w:rsidRPr="00AB197F" w:rsidRDefault="006347D1">
      <w:pPr>
        <w:spacing w:after="60"/>
        <w:ind w:left="227"/>
      </w:pPr>
      <w:r w:rsidRPr="00AB197F">
        <w:rPr>
          <w:rFonts w:ascii="Segoe UI Symbol" w:hAnsi="Segoe UI Symbol"/>
        </w:rPr>
        <w:t>☐ Laboratory experiment</w:t>
      </w:r>
    </w:p>
    <w:p w14:paraId="47D3BAC5" w14:textId="10328A2D" w:rsidR="0048567D" w:rsidRPr="00AB197F" w:rsidRDefault="006347D1">
      <w:pPr>
        <w:spacing w:after="60"/>
        <w:ind w:left="227"/>
      </w:pPr>
      <w:r w:rsidRPr="00AB197F">
        <w:rPr>
          <w:rFonts w:ascii="Segoe UI Symbol" w:hAnsi="Segoe UI Symbol"/>
        </w:rPr>
        <w:t xml:space="preserve">☐ Field experiment (including </w:t>
      </w:r>
      <w:r w:rsidR="00082742" w:rsidRPr="00AB197F">
        <w:rPr>
          <w:rFonts w:ascii="Segoe UI Symbol" w:hAnsi="Segoe UI Symbol"/>
        </w:rPr>
        <w:t>randomized</w:t>
      </w:r>
      <w:r w:rsidRPr="00AB197F">
        <w:rPr>
          <w:rFonts w:ascii="Segoe UI Symbol" w:hAnsi="Segoe UI Symbol"/>
        </w:rPr>
        <w:t xml:space="preserve"> controlled trial)</w:t>
      </w:r>
    </w:p>
    <w:p w14:paraId="20B0E7AB" w14:textId="77777777" w:rsidR="0048567D" w:rsidRPr="00AB197F" w:rsidRDefault="006347D1">
      <w:pPr>
        <w:spacing w:after="60"/>
        <w:ind w:left="227"/>
      </w:pPr>
      <w:r w:rsidRPr="00AB197F">
        <w:rPr>
          <w:rFonts w:ascii="Segoe UI Symbol" w:hAnsi="Segoe UI Symbol"/>
        </w:rPr>
        <w:t>☐ Online experiment or survey</w:t>
      </w:r>
    </w:p>
    <w:p w14:paraId="3DB45C45" w14:textId="77777777" w:rsidR="0048567D" w:rsidRPr="00AB197F" w:rsidRDefault="006347D1">
      <w:pPr>
        <w:spacing w:after="60"/>
        <w:ind w:left="227"/>
      </w:pPr>
      <w:r w:rsidRPr="00AB197F">
        <w:rPr>
          <w:rFonts w:ascii="Segoe UI Symbol" w:hAnsi="Segoe UI Symbol"/>
        </w:rPr>
        <w:t>☐ Questionnaire survey</w:t>
      </w:r>
    </w:p>
    <w:p w14:paraId="4B44920A" w14:textId="77777777" w:rsidR="0048567D" w:rsidRPr="00AB197F" w:rsidRDefault="006347D1">
      <w:pPr>
        <w:spacing w:after="60"/>
        <w:ind w:left="227"/>
      </w:pPr>
      <w:r w:rsidRPr="00AB197F">
        <w:rPr>
          <w:rFonts w:ascii="Segoe UI Symbol" w:hAnsi="Segoe UI Symbol"/>
        </w:rPr>
        <w:t>☐ Interviews / qualitative methods</w:t>
      </w:r>
    </w:p>
    <w:p w14:paraId="20A374B5" w14:textId="5136DB76" w:rsidR="0048567D" w:rsidRPr="00AB197F" w:rsidRDefault="006347D1">
      <w:pPr>
        <w:spacing w:after="60"/>
        <w:ind w:left="227"/>
      </w:pPr>
      <w:r w:rsidRPr="00AB197F">
        <w:rPr>
          <w:rFonts w:ascii="Segoe UI Symbol" w:hAnsi="Segoe UI Symbol"/>
        </w:rPr>
        <w:t xml:space="preserve">☐ Analysis of existing </w:t>
      </w:r>
      <w:r w:rsidR="00082742" w:rsidRPr="00AB197F">
        <w:rPr>
          <w:rFonts w:ascii="Segoe UI Symbol" w:hAnsi="Segoe UI Symbol"/>
        </w:rPr>
        <w:t>behavioral</w:t>
      </w:r>
      <w:r w:rsidRPr="00AB197F">
        <w:rPr>
          <w:rFonts w:ascii="Segoe UI Symbol" w:hAnsi="Segoe UI Symbol"/>
        </w:rPr>
        <w:t xml:space="preserve"> or individual data</w:t>
      </w:r>
    </w:p>
    <w:p w14:paraId="39C10CE2" w14:textId="77777777" w:rsidR="0048567D" w:rsidRPr="00AB197F" w:rsidRDefault="006347D1">
      <w:pPr>
        <w:spacing w:after="60"/>
        <w:ind w:left="227"/>
      </w:pPr>
      <w:r w:rsidRPr="00AB197F">
        <w:rPr>
          <w:rFonts w:ascii="Segoe UI Symbol" w:hAnsi="Segoe UI Symbol"/>
        </w:rPr>
        <w:t>☐ Other (specify): ............................................................</w:t>
      </w:r>
    </w:p>
    <w:p w14:paraId="3E181EBB" w14:textId="77777777" w:rsidR="0048567D" w:rsidRPr="00AB197F" w:rsidRDefault="006347D1">
      <w:pPr>
        <w:keepNext/>
        <w:spacing w:before="160" w:after="60"/>
      </w:pPr>
      <w:r w:rsidRPr="00AB197F">
        <w:rPr>
          <w:b/>
        </w:rPr>
        <w:t>Is the study pre-registered or will it be pre-registered (OSF, AEA RCT Registry, etc.)?</w:t>
      </w:r>
    </w:p>
    <w:p w14:paraId="3E5FC39A" w14:textId="77777777" w:rsidR="0048567D" w:rsidRPr="00AB197F" w:rsidRDefault="006347D1">
      <w:pPr>
        <w:spacing w:after="60"/>
        <w:ind w:left="227"/>
      </w:pPr>
      <w:r w:rsidRPr="00AB197F">
        <w:rPr>
          <w:rFonts w:ascii="Segoe UI Symbol" w:hAnsi="Segoe UI Symbol"/>
        </w:rPr>
        <w:t>☐ Yes        ☐ No</w:t>
      </w:r>
    </w:p>
    <w:p w14:paraId="7ADFB259" w14:textId="27BA74A2" w:rsidR="0048567D" w:rsidRPr="00AB197F" w:rsidRDefault="006347D1">
      <w:pPr>
        <w:spacing w:after="120"/>
        <w:ind w:left="227"/>
      </w:pPr>
      <w:r>
        <w:t>If yes, platform: ................................................................................</w:t>
      </w:r>
    </w:p>
    <w:p w14:paraId="72CA0481" w14:textId="77777777" w:rsidR="0048567D" w:rsidRPr="00F62AA3" w:rsidRDefault="006347D1">
      <w:pPr>
        <w:keepNext/>
        <w:pBdr>
          <w:bottom w:val="single" w:sz="8" w:space="2" w:color="1F3864"/>
        </w:pBdr>
        <w:spacing w:before="320" w:after="160"/>
        <w:rPr>
          <w:color w:val="A20000"/>
        </w:rPr>
      </w:pPr>
      <w:r w:rsidRPr="00F62AA3">
        <w:rPr>
          <w:b/>
          <w:color w:val="A20000"/>
          <w:sz w:val="26"/>
        </w:rPr>
        <w:t>4. Project description</w:t>
      </w:r>
    </w:p>
    <w:p w14:paraId="4B1BB296" w14:textId="585CF990" w:rsidR="0048567D" w:rsidRPr="00AB197F" w:rsidRDefault="006347D1">
      <w:pPr>
        <w:keepNext/>
      </w:pPr>
      <w:r w:rsidRPr="61A9D6D0">
        <w:rPr>
          <w:i/>
          <w:iCs/>
          <w:color w:val="555B66"/>
          <w:sz w:val="18"/>
          <w:szCs w:val="18"/>
        </w:rPr>
        <w:t xml:space="preserve">Write this section in a way that is accessible to non-specialist readers. The detailed research protocol must be attached to the application; </w:t>
      </w:r>
      <w:r w:rsidR="00E32EE8" w:rsidRPr="61A9D6D0">
        <w:rPr>
          <w:i/>
          <w:iCs/>
          <w:color w:val="555B66"/>
          <w:sz w:val="18"/>
          <w:szCs w:val="18"/>
        </w:rPr>
        <w:t>For experimental studies, it is recommended to include the instructions given to participants</w:t>
      </w:r>
      <w:r w:rsidRPr="61A9D6D0">
        <w:rPr>
          <w:i/>
          <w:iCs/>
          <w:color w:val="555B66"/>
          <w:sz w:val="18"/>
          <w:szCs w:val="18"/>
        </w:rPr>
        <w:t>.</w:t>
      </w:r>
    </w:p>
    <w:p w14:paraId="009F09B9" w14:textId="77777777" w:rsidR="0048567D" w:rsidRPr="00AB197F" w:rsidRDefault="006347D1">
      <w:pPr>
        <w:keepNext/>
        <w:spacing w:before="160" w:after="60"/>
      </w:pPr>
      <w:r w:rsidRPr="00AB197F">
        <w:rPr>
          <w:b/>
        </w:rPr>
        <w:t>4.1. Background, objectives, and scientific interest of the project</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AB197F" w14:paraId="53AB37C1" w14:textId="77777777">
        <w:trPr>
          <w:cantSplit/>
        </w:trPr>
        <w:tc>
          <w:tcPr>
            <w:tcW w:w="9638" w:type="dxa"/>
          </w:tcPr>
          <w:p w14:paraId="7044C0E4" w14:textId="77777777" w:rsidR="0048567D" w:rsidRPr="00AB197F" w:rsidRDefault="006347D1">
            <w:pPr>
              <w:spacing w:after="40"/>
            </w:pPr>
            <w:r w:rsidRPr="00AB197F">
              <w:rPr>
                <w:i/>
                <w:color w:val="555B66"/>
                <w:sz w:val="18"/>
              </w:rPr>
              <w:t>Half a page maximum.</w:t>
            </w:r>
          </w:p>
          <w:p w14:paraId="18A8DDFF" w14:textId="77777777" w:rsidR="0048567D" w:rsidRPr="00AB197F" w:rsidRDefault="0048567D">
            <w:pPr>
              <w:spacing w:after="40"/>
            </w:pPr>
          </w:p>
          <w:p w14:paraId="215945B2" w14:textId="77777777" w:rsidR="0048567D" w:rsidRPr="00AB197F" w:rsidRDefault="0048567D">
            <w:pPr>
              <w:spacing w:after="40"/>
            </w:pPr>
          </w:p>
          <w:p w14:paraId="78D39122" w14:textId="77777777" w:rsidR="0048567D" w:rsidRPr="00AB197F" w:rsidRDefault="0048567D">
            <w:pPr>
              <w:spacing w:after="40"/>
            </w:pPr>
          </w:p>
          <w:p w14:paraId="6773AC87" w14:textId="77777777" w:rsidR="0048567D" w:rsidRPr="00AB197F" w:rsidRDefault="0048567D">
            <w:pPr>
              <w:spacing w:after="40"/>
            </w:pPr>
          </w:p>
          <w:p w14:paraId="5BAE9587" w14:textId="77777777" w:rsidR="0048567D" w:rsidRPr="00AB197F" w:rsidRDefault="0048567D">
            <w:pPr>
              <w:spacing w:after="40"/>
            </w:pPr>
          </w:p>
        </w:tc>
      </w:tr>
    </w:tbl>
    <w:p w14:paraId="6A86CD8A" w14:textId="77777777" w:rsidR="0048567D" w:rsidRPr="00AB197F" w:rsidRDefault="0048567D">
      <w:pPr>
        <w:spacing w:after="0"/>
      </w:pPr>
    </w:p>
    <w:p w14:paraId="50880C96" w14:textId="77777777" w:rsidR="0048567D" w:rsidRPr="00AB197F" w:rsidRDefault="006347D1">
      <w:pPr>
        <w:keepNext/>
        <w:spacing w:before="160" w:after="60"/>
      </w:pPr>
      <w:r w:rsidRPr="00AB197F">
        <w:rPr>
          <w:b/>
        </w:rPr>
        <w:t>4.2. Research question(s) and main hypotheses</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AB197F" w14:paraId="04243A07" w14:textId="77777777">
        <w:trPr>
          <w:cantSplit/>
        </w:trPr>
        <w:tc>
          <w:tcPr>
            <w:tcW w:w="9638" w:type="dxa"/>
          </w:tcPr>
          <w:p w14:paraId="0E57AE16" w14:textId="77777777" w:rsidR="0048567D" w:rsidRPr="00AB197F" w:rsidRDefault="0048567D">
            <w:pPr>
              <w:spacing w:after="40"/>
            </w:pPr>
          </w:p>
          <w:p w14:paraId="54BE426E" w14:textId="77777777" w:rsidR="0048567D" w:rsidRPr="00AB197F" w:rsidRDefault="0048567D">
            <w:pPr>
              <w:spacing w:after="40"/>
            </w:pPr>
          </w:p>
          <w:p w14:paraId="220757E5" w14:textId="77777777" w:rsidR="0048567D" w:rsidRPr="00AB197F" w:rsidRDefault="0048567D">
            <w:pPr>
              <w:spacing w:after="40"/>
            </w:pPr>
          </w:p>
          <w:p w14:paraId="0EC3AF2E" w14:textId="77777777" w:rsidR="0048567D" w:rsidRPr="00AB197F" w:rsidRDefault="0048567D">
            <w:pPr>
              <w:spacing w:after="40"/>
            </w:pPr>
          </w:p>
        </w:tc>
      </w:tr>
    </w:tbl>
    <w:p w14:paraId="7CD2C880" w14:textId="77777777" w:rsidR="0048567D" w:rsidRPr="00AB197F" w:rsidRDefault="0048567D">
      <w:pPr>
        <w:spacing w:after="0"/>
      </w:pPr>
    </w:p>
    <w:p w14:paraId="3D62CBEA" w14:textId="77777777" w:rsidR="0048567D" w:rsidRPr="00AB197F" w:rsidRDefault="006347D1">
      <w:pPr>
        <w:keepNext/>
        <w:spacing w:before="160" w:after="60"/>
      </w:pPr>
      <w:r w:rsidRPr="00AB197F">
        <w:rPr>
          <w:b/>
        </w:rPr>
        <w:t>4.3. Study procedure (from the participants' perspective, where applicable)</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AB197F" w14:paraId="5390D166" w14:textId="77777777" w:rsidTr="61A9D6D0">
        <w:trPr>
          <w:cantSplit/>
        </w:trPr>
        <w:tc>
          <w:tcPr>
            <w:tcW w:w="9638" w:type="dxa"/>
          </w:tcPr>
          <w:p w14:paraId="12359BC3" w14:textId="77777777" w:rsidR="0048567D" w:rsidRPr="00AB197F" w:rsidRDefault="006347D1">
            <w:pPr>
              <w:spacing w:after="40"/>
            </w:pPr>
            <w:r w:rsidRPr="00AB197F">
              <w:rPr>
                <w:i/>
                <w:color w:val="555B66"/>
                <w:sz w:val="18"/>
              </w:rPr>
              <w:t>Successive stages, duration of each stage and total duration of participation; number of sessions where applicable. For a study using existing data, describe the data processing steps rather than participant involvement.</w:t>
            </w:r>
          </w:p>
          <w:p w14:paraId="2DA553D2" w14:textId="77777777" w:rsidR="0048567D" w:rsidRPr="00AB197F" w:rsidRDefault="0048567D">
            <w:pPr>
              <w:spacing w:after="40"/>
            </w:pPr>
          </w:p>
          <w:p w14:paraId="012A6C7E" w14:textId="1D1868E0" w:rsidR="0048567D" w:rsidRPr="00AB197F" w:rsidRDefault="0048567D" w:rsidP="61A9D6D0">
            <w:pPr>
              <w:spacing w:after="40"/>
            </w:pPr>
          </w:p>
        </w:tc>
      </w:tr>
    </w:tbl>
    <w:p w14:paraId="75BE15A9" w14:textId="77777777" w:rsidR="0048567D" w:rsidRPr="00AB197F" w:rsidRDefault="0048567D">
      <w:pPr>
        <w:spacing w:after="0"/>
      </w:pPr>
    </w:p>
    <w:p w14:paraId="1851F75F" w14:textId="77777777" w:rsidR="0048567D" w:rsidRPr="00F62AA3" w:rsidRDefault="006347D1">
      <w:pPr>
        <w:keepNext/>
        <w:spacing w:before="160" w:after="60"/>
        <w:rPr>
          <w:b/>
        </w:rPr>
      </w:pPr>
      <w:r w:rsidRPr="00F62AA3">
        <w:rPr>
          <w:b/>
        </w:rPr>
        <w:t>4.4. Potential conflicts of interest</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AB197F" w14:paraId="17012218" w14:textId="77777777">
        <w:trPr>
          <w:cantSplit/>
        </w:trPr>
        <w:tc>
          <w:tcPr>
            <w:tcW w:w="9638" w:type="dxa"/>
          </w:tcPr>
          <w:p w14:paraId="1B8BBE79" w14:textId="77777777" w:rsidR="0048567D" w:rsidRPr="00AB197F" w:rsidRDefault="006347D1">
            <w:pPr>
              <w:spacing w:after="40"/>
            </w:pPr>
            <w:r w:rsidRPr="00AB197F">
              <w:rPr>
                <w:i/>
                <w:color w:val="555B66"/>
                <w:sz w:val="18"/>
              </w:rPr>
              <w:t>Financial, institutional, or personal ties with the funder or the populations studied. Indicate 'none' if not applicable.</w:t>
            </w:r>
          </w:p>
          <w:p w14:paraId="5B16DBF5" w14:textId="77777777" w:rsidR="0048567D" w:rsidRPr="00AB197F" w:rsidRDefault="0048567D">
            <w:pPr>
              <w:spacing w:after="40"/>
            </w:pPr>
          </w:p>
        </w:tc>
      </w:tr>
    </w:tbl>
    <w:p w14:paraId="2185AF43" w14:textId="77777777" w:rsidR="0048567D" w:rsidRPr="00AB197F" w:rsidRDefault="0048567D">
      <w:pPr>
        <w:spacing w:after="0"/>
      </w:pPr>
    </w:p>
    <w:p w14:paraId="20A16E31" w14:textId="77777777" w:rsidR="0048567D" w:rsidRPr="00F62AA3" w:rsidRDefault="006347D1">
      <w:pPr>
        <w:keepNext/>
        <w:pBdr>
          <w:bottom w:val="single" w:sz="8" w:space="2" w:color="1F3864"/>
        </w:pBdr>
        <w:spacing w:before="320" w:after="160"/>
        <w:rPr>
          <w:color w:val="A20000"/>
        </w:rPr>
      </w:pPr>
      <w:r w:rsidRPr="00F62AA3">
        <w:rPr>
          <w:b/>
          <w:color w:val="A20000"/>
          <w:sz w:val="26"/>
        </w:rPr>
        <w:lastRenderedPageBreak/>
        <w:t>5. Participants</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50" w:type="dxa"/>
          <w:left w:w="110" w:type="dxa"/>
          <w:bottom w:w="50" w:type="dxa"/>
          <w:right w:w="110" w:type="dxa"/>
        </w:tblCellMar>
        <w:tblLook w:val="04A0" w:firstRow="1" w:lastRow="0" w:firstColumn="1" w:lastColumn="0" w:noHBand="0" w:noVBand="1"/>
      </w:tblPr>
      <w:tblGrid>
        <w:gridCol w:w="4252"/>
        <w:gridCol w:w="5386"/>
      </w:tblGrid>
      <w:tr w:rsidR="0048567D" w:rsidRPr="00AB197F" w14:paraId="7594E73D" w14:textId="77777777">
        <w:trPr>
          <w:cantSplit/>
        </w:trPr>
        <w:tc>
          <w:tcPr>
            <w:tcW w:w="4252" w:type="dxa"/>
            <w:shd w:val="clear" w:color="auto" w:fill="EDF1F7"/>
          </w:tcPr>
          <w:p w14:paraId="6C0D00E6" w14:textId="1646ED98" w:rsidR="0048567D" w:rsidRPr="00AB197F" w:rsidRDefault="00BB243A">
            <w:r>
              <w:rPr>
                <w:b/>
              </w:rPr>
              <w:t>N</w:t>
            </w:r>
            <w:r w:rsidRPr="00AB197F">
              <w:rPr>
                <w:b/>
              </w:rPr>
              <w:t>umber of participants planned</w:t>
            </w:r>
          </w:p>
        </w:tc>
        <w:tc>
          <w:tcPr>
            <w:tcW w:w="5386" w:type="dxa"/>
          </w:tcPr>
          <w:p w14:paraId="49E8731C" w14:textId="77777777" w:rsidR="0048567D" w:rsidRPr="00AB197F" w:rsidRDefault="0048567D"/>
        </w:tc>
      </w:tr>
      <w:tr w:rsidR="0048567D" w:rsidRPr="00AB197F" w14:paraId="70E5497A" w14:textId="77777777">
        <w:trPr>
          <w:cantSplit/>
        </w:trPr>
        <w:tc>
          <w:tcPr>
            <w:tcW w:w="4252" w:type="dxa"/>
            <w:shd w:val="clear" w:color="auto" w:fill="EDF1F7"/>
          </w:tcPr>
          <w:p w14:paraId="6C7808D7" w14:textId="20D8B8D4" w:rsidR="0048567D" w:rsidRPr="00AB197F" w:rsidRDefault="006347D1">
            <w:r w:rsidRPr="00AB197F">
              <w:rPr>
                <w:b/>
              </w:rPr>
              <w:t>Stud</w:t>
            </w:r>
            <w:r w:rsidR="00BB243A">
              <w:rPr>
                <w:b/>
              </w:rPr>
              <w:t>ied</w:t>
            </w:r>
            <w:r w:rsidRPr="00AB197F">
              <w:rPr>
                <w:b/>
              </w:rPr>
              <w:t xml:space="preserve"> population</w:t>
            </w:r>
          </w:p>
        </w:tc>
        <w:tc>
          <w:tcPr>
            <w:tcW w:w="5386" w:type="dxa"/>
          </w:tcPr>
          <w:p w14:paraId="53F81FB5" w14:textId="28C6C48A" w:rsidR="0048567D" w:rsidRPr="00AB197F" w:rsidRDefault="006347D1">
            <w:r w:rsidRPr="00AB197F">
              <w:rPr>
                <w:i/>
                <w:color w:val="555B66"/>
                <w:sz w:val="18"/>
              </w:rPr>
              <w:t xml:space="preserve">Students, general public, employees of a partner </w:t>
            </w:r>
            <w:r w:rsidR="00BB243A" w:rsidRPr="00AB197F">
              <w:rPr>
                <w:i/>
                <w:color w:val="555B66"/>
                <w:sz w:val="18"/>
              </w:rPr>
              <w:t>organization</w:t>
            </w:r>
            <w:r w:rsidRPr="00AB197F">
              <w:rPr>
                <w:i/>
                <w:color w:val="555B66"/>
                <w:sz w:val="18"/>
              </w:rPr>
              <w:t>…</w:t>
            </w:r>
          </w:p>
        </w:tc>
      </w:tr>
    </w:tbl>
    <w:p w14:paraId="2740CEA6" w14:textId="77777777" w:rsidR="0048567D" w:rsidRPr="00AB197F" w:rsidRDefault="0048567D">
      <w:pPr>
        <w:spacing w:after="0"/>
      </w:pPr>
    </w:p>
    <w:p w14:paraId="7C447D8F" w14:textId="77777777" w:rsidR="0048567D" w:rsidRPr="00AB197F" w:rsidRDefault="006347D1">
      <w:pPr>
        <w:keepNext/>
        <w:spacing w:before="160" w:after="60"/>
      </w:pPr>
      <w:r w:rsidRPr="00AB197F">
        <w:rPr>
          <w:b/>
        </w:rPr>
        <w:t>5.1. Justification of sample size</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AB197F" w14:paraId="2CB801C8" w14:textId="77777777" w:rsidTr="61A9D6D0">
        <w:trPr>
          <w:cantSplit/>
        </w:trPr>
        <w:tc>
          <w:tcPr>
            <w:tcW w:w="9638" w:type="dxa"/>
          </w:tcPr>
          <w:p w14:paraId="6A91CD2F" w14:textId="04A602DE" w:rsidR="0048567D" w:rsidRPr="00AB197F" w:rsidRDefault="006347D1">
            <w:pPr>
              <w:spacing w:after="40"/>
            </w:pPr>
            <w:r w:rsidRPr="61A9D6D0">
              <w:rPr>
                <w:i/>
                <w:iCs/>
                <w:color w:val="555B66"/>
                <w:sz w:val="18"/>
                <w:szCs w:val="18"/>
              </w:rPr>
              <w:t>Where applicable, power analysis, or references used.</w:t>
            </w:r>
          </w:p>
          <w:p w14:paraId="76797630" w14:textId="77777777" w:rsidR="0048567D" w:rsidRPr="00AB197F" w:rsidRDefault="0048567D">
            <w:pPr>
              <w:spacing w:after="40"/>
            </w:pPr>
          </w:p>
        </w:tc>
      </w:tr>
    </w:tbl>
    <w:p w14:paraId="2A291054" w14:textId="77777777" w:rsidR="0048567D" w:rsidRPr="00AB197F" w:rsidRDefault="0048567D">
      <w:pPr>
        <w:spacing w:after="0"/>
      </w:pPr>
    </w:p>
    <w:p w14:paraId="0464229D" w14:textId="77777777" w:rsidR="0048567D" w:rsidRPr="00AB197F" w:rsidRDefault="006347D1">
      <w:pPr>
        <w:keepNext/>
        <w:spacing w:before="160" w:after="60"/>
      </w:pPr>
      <w:r w:rsidRPr="00AB197F">
        <w:rPr>
          <w:b/>
        </w:rPr>
        <w:t>5.2. Inclusion and exclusion criteria</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AB197F" w14:paraId="701234E0" w14:textId="77777777">
        <w:trPr>
          <w:cantSplit/>
        </w:trPr>
        <w:tc>
          <w:tcPr>
            <w:tcW w:w="9638" w:type="dxa"/>
          </w:tcPr>
          <w:p w14:paraId="10908813" w14:textId="77777777" w:rsidR="0048567D" w:rsidRPr="00AB197F" w:rsidRDefault="0048567D">
            <w:pPr>
              <w:spacing w:after="40"/>
            </w:pPr>
          </w:p>
          <w:p w14:paraId="13C10CBC" w14:textId="77777777" w:rsidR="0048567D" w:rsidRPr="00AB197F" w:rsidRDefault="0048567D">
            <w:pPr>
              <w:spacing w:after="40"/>
            </w:pPr>
          </w:p>
        </w:tc>
      </w:tr>
    </w:tbl>
    <w:p w14:paraId="05837881" w14:textId="77777777" w:rsidR="0048567D" w:rsidRPr="00AB197F" w:rsidRDefault="0048567D">
      <w:pPr>
        <w:spacing w:after="0"/>
      </w:pPr>
    </w:p>
    <w:p w14:paraId="1FB29B8C" w14:textId="77777777" w:rsidR="0048567D" w:rsidRPr="00AB197F" w:rsidRDefault="006347D1">
      <w:pPr>
        <w:keepNext/>
        <w:spacing w:before="160" w:after="60"/>
      </w:pPr>
      <w:r w:rsidRPr="00AB197F">
        <w:rPr>
          <w:b/>
        </w:rPr>
        <w:t>5.3. Recruitment and solicitation methods</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AB197F" w14:paraId="15D65F1D" w14:textId="77777777">
        <w:trPr>
          <w:cantSplit/>
        </w:trPr>
        <w:tc>
          <w:tcPr>
            <w:tcW w:w="9638" w:type="dxa"/>
          </w:tcPr>
          <w:p w14:paraId="2206038E" w14:textId="77777777" w:rsidR="0048567D" w:rsidRPr="00AB197F" w:rsidRDefault="006347D1">
            <w:pPr>
              <w:spacing w:after="40"/>
            </w:pPr>
            <w:r w:rsidRPr="00AB197F">
              <w:rPr>
                <w:i/>
                <w:color w:val="555B66"/>
                <w:sz w:val="18"/>
              </w:rPr>
              <w:t>Volunteer pool, advertisements, social media, external panel provider… Attach recruitment materials (Section 10).</w:t>
            </w:r>
          </w:p>
          <w:p w14:paraId="5BC3332E" w14:textId="77777777" w:rsidR="0048567D" w:rsidRPr="00AB197F" w:rsidRDefault="0048567D">
            <w:pPr>
              <w:spacing w:after="40"/>
            </w:pPr>
          </w:p>
          <w:p w14:paraId="6A8F4852" w14:textId="77777777" w:rsidR="0048567D" w:rsidRPr="00AB197F" w:rsidRDefault="0048567D">
            <w:pPr>
              <w:spacing w:after="40"/>
            </w:pPr>
          </w:p>
        </w:tc>
      </w:tr>
    </w:tbl>
    <w:p w14:paraId="5C0B8F89" w14:textId="77777777" w:rsidR="0048567D" w:rsidRPr="00AB197F" w:rsidRDefault="0048567D">
      <w:pPr>
        <w:spacing w:after="0"/>
      </w:pPr>
    </w:p>
    <w:p w14:paraId="428E56DB" w14:textId="77777777" w:rsidR="0048567D" w:rsidRPr="00AB197F" w:rsidRDefault="006347D1">
      <w:pPr>
        <w:keepNext/>
        <w:spacing w:before="160" w:after="60"/>
      </w:pPr>
      <w:r w:rsidRPr="00AB197F">
        <w:rPr>
          <w:b/>
        </w:rPr>
        <w:t>5.4. Populations requiring special attention</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50" w:type="dxa"/>
          <w:left w:w="110" w:type="dxa"/>
          <w:bottom w:w="50" w:type="dxa"/>
          <w:right w:w="110" w:type="dxa"/>
        </w:tblCellMar>
        <w:tblLook w:val="04A0" w:firstRow="1" w:lastRow="0" w:firstColumn="1" w:lastColumn="0" w:noHBand="0" w:noVBand="1"/>
      </w:tblPr>
      <w:tblGrid>
        <w:gridCol w:w="7824"/>
        <w:gridCol w:w="907"/>
        <w:gridCol w:w="907"/>
      </w:tblGrid>
      <w:tr w:rsidR="0048567D" w:rsidRPr="00AB197F" w14:paraId="02EB6322" w14:textId="77777777">
        <w:trPr>
          <w:cantSplit/>
          <w:tblHeader/>
        </w:trPr>
        <w:tc>
          <w:tcPr>
            <w:tcW w:w="7824" w:type="dxa"/>
            <w:shd w:val="clear" w:color="auto" w:fill="EDF1F7"/>
          </w:tcPr>
          <w:p w14:paraId="69A6F276" w14:textId="77777777" w:rsidR="0048567D" w:rsidRPr="00AB197F" w:rsidRDefault="006347D1">
            <w:r w:rsidRPr="00AB197F">
              <w:rPr>
                <w:b/>
              </w:rPr>
              <w:t>Does the project involve…</w:t>
            </w:r>
          </w:p>
        </w:tc>
        <w:tc>
          <w:tcPr>
            <w:tcW w:w="907" w:type="dxa"/>
            <w:shd w:val="clear" w:color="auto" w:fill="EDF1F7"/>
          </w:tcPr>
          <w:p w14:paraId="44B09014" w14:textId="77777777" w:rsidR="0048567D" w:rsidRPr="00AB197F" w:rsidRDefault="006347D1">
            <w:pPr>
              <w:jc w:val="center"/>
            </w:pPr>
            <w:r w:rsidRPr="00AB197F">
              <w:rPr>
                <w:b/>
              </w:rPr>
              <w:t>Yes</w:t>
            </w:r>
          </w:p>
        </w:tc>
        <w:tc>
          <w:tcPr>
            <w:tcW w:w="907" w:type="dxa"/>
            <w:shd w:val="clear" w:color="auto" w:fill="EDF1F7"/>
          </w:tcPr>
          <w:p w14:paraId="449428BB" w14:textId="77777777" w:rsidR="0048567D" w:rsidRPr="00AB197F" w:rsidRDefault="006347D1">
            <w:pPr>
              <w:jc w:val="center"/>
            </w:pPr>
            <w:r w:rsidRPr="00AB197F">
              <w:rPr>
                <w:b/>
              </w:rPr>
              <w:t>No</w:t>
            </w:r>
          </w:p>
        </w:tc>
      </w:tr>
      <w:tr w:rsidR="0048567D" w:rsidRPr="00AB197F" w14:paraId="0D8300C5" w14:textId="77777777">
        <w:trPr>
          <w:cantSplit/>
        </w:trPr>
        <w:tc>
          <w:tcPr>
            <w:tcW w:w="7824" w:type="dxa"/>
          </w:tcPr>
          <w:p w14:paraId="1B46B09F" w14:textId="6B3D1E85" w:rsidR="0048567D" w:rsidRPr="00AB197F" w:rsidRDefault="00BB243A">
            <w:r>
              <w:t>M</w:t>
            </w:r>
            <w:r w:rsidRPr="00AB197F">
              <w:t>inors?</w:t>
            </w:r>
          </w:p>
        </w:tc>
        <w:tc>
          <w:tcPr>
            <w:tcW w:w="907" w:type="dxa"/>
          </w:tcPr>
          <w:p w14:paraId="01F2901F" w14:textId="77777777" w:rsidR="0048567D" w:rsidRPr="00AB197F" w:rsidRDefault="006347D1">
            <w:pPr>
              <w:jc w:val="center"/>
            </w:pPr>
            <w:r w:rsidRPr="00AB197F">
              <w:rPr>
                <w:rFonts w:ascii="Segoe UI Symbol" w:hAnsi="Segoe UI Symbol"/>
              </w:rPr>
              <w:t>☐</w:t>
            </w:r>
          </w:p>
        </w:tc>
        <w:tc>
          <w:tcPr>
            <w:tcW w:w="907" w:type="dxa"/>
          </w:tcPr>
          <w:p w14:paraId="518F9CE6" w14:textId="77777777" w:rsidR="0048567D" w:rsidRPr="00AB197F" w:rsidRDefault="006347D1">
            <w:pPr>
              <w:jc w:val="center"/>
            </w:pPr>
            <w:r w:rsidRPr="00AB197F">
              <w:rPr>
                <w:rFonts w:ascii="Segoe UI Symbol" w:hAnsi="Segoe UI Symbol"/>
              </w:rPr>
              <w:t>☐</w:t>
            </w:r>
          </w:p>
        </w:tc>
      </w:tr>
      <w:tr w:rsidR="0048567D" w:rsidRPr="00AB197F" w14:paraId="5225BAE1" w14:textId="77777777">
        <w:trPr>
          <w:cantSplit/>
        </w:trPr>
        <w:tc>
          <w:tcPr>
            <w:tcW w:w="7824" w:type="dxa"/>
          </w:tcPr>
          <w:p w14:paraId="75C14E8B" w14:textId="0BCD583E" w:rsidR="0048567D" w:rsidRPr="00AB197F" w:rsidRDefault="00BB243A">
            <w:r>
              <w:t>P</w:t>
            </w:r>
            <w:r w:rsidRPr="00AB197F">
              <w:t>rotected adults or persons unable to give informed consent?</w:t>
            </w:r>
          </w:p>
        </w:tc>
        <w:tc>
          <w:tcPr>
            <w:tcW w:w="907" w:type="dxa"/>
          </w:tcPr>
          <w:p w14:paraId="13EF278E" w14:textId="77777777" w:rsidR="0048567D" w:rsidRPr="00AB197F" w:rsidRDefault="006347D1">
            <w:pPr>
              <w:jc w:val="center"/>
            </w:pPr>
            <w:r w:rsidRPr="00AB197F">
              <w:rPr>
                <w:rFonts w:ascii="Segoe UI Symbol" w:hAnsi="Segoe UI Symbol"/>
              </w:rPr>
              <w:t>☐</w:t>
            </w:r>
          </w:p>
        </w:tc>
        <w:tc>
          <w:tcPr>
            <w:tcW w:w="907" w:type="dxa"/>
          </w:tcPr>
          <w:p w14:paraId="58CD2C34" w14:textId="77777777" w:rsidR="0048567D" w:rsidRPr="00AB197F" w:rsidRDefault="006347D1">
            <w:pPr>
              <w:jc w:val="center"/>
            </w:pPr>
            <w:r w:rsidRPr="00AB197F">
              <w:rPr>
                <w:rFonts w:ascii="Segoe UI Symbol" w:hAnsi="Segoe UI Symbol"/>
              </w:rPr>
              <w:t>☐</w:t>
            </w:r>
          </w:p>
        </w:tc>
      </w:tr>
      <w:tr w:rsidR="0048567D" w:rsidRPr="00AB197F" w14:paraId="5ADD6025" w14:textId="77777777">
        <w:trPr>
          <w:cantSplit/>
        </w:trPr>
        <w:tc>
          <w:tcPr>
            <w:tcW w:w="7824" w:type="dxa"/>
          </w:tcPr>
          <w:p w14:paraId="0C7F2A79" w14:textId="3B85D475" w:rsidR="0048567D" w:rsidRPr="00AB197F" w:rsidRDefault="00BB243A">
            <w:r>
              <w:t>P</w:t>
            </w:r>
            <w:r w:rsidRPr="00AB197F">
              <w:t>ersons in a vulnerable situation (economic or social precarity, health condition, limited language proficiency…)?</w:t>
            </w:r>
          </w:p>
        </w:tc>
        <w:tc>
          <w:tcPr>
            <w:tcW w:w="907" w:type="dxa"/>
          </w:tcPr>
          <w:p w14:paraId="058D2A8B" w14:textId="77777777" w:rsidR="0048567D" w:rsidRPr="00AB197F" w:rsidRDefault="006347D1">
            <w:pPr>
              <w:jc w:val="center"/>
            </w:pPr>
            <w:r w:rsidRPr="00AB197F">
              <w:rPr>
                <w:rFonts w:ascii="Segoe UI Symbol" w:hAnsi="Segoe UI Symbol"/>
              </w:rPr>
              <w:t>☐</w:t>
            </w:r>
          </w:p>
        </w:tc>
        <w:tc>
          <w:tcPr>
            <w:tcW w:w="907" w:type="dxa"/>
          </w:tcPr>
          <w:p w14:paraId="13A5CE05" w14:textId="77777777" w:rsidR="0048567D" w:rsidRPr="00AB197F" w:rsidRDefault="006347D1">
            <w:pPr>
              <w:jc w:val="center"/>
            </w:pPr>
            <w:r w:rsidRPr="00AB197F">
              <w:rPr>
                <w:rFonts w:ascii="Segoe UI Symbol" w:hAnsi="Segoe UI Symbol"/>
              </w:rPr>
              <w:t>☐</w:t>
            </w:r>
          </w:p>
        </w:tc>
      </w:tr>
      <w:tr w:rsidR="0048567D" w:rsidRPr="00AB197F" w14:paraId="1400A937" w14:textId="77777777">
        <w:trPr>
          <w:cantSplit/>
        </w:trPr>
        <w:tc>
          <w:tcPr>
            <w:tcW w:w="7824" w:type="dxa"/>
          </w:tcPr>
          <w:p w14:paraId="79BE4C78" w14:textId="5FDF6273" w:rsidR="0048567D" w:rsidRPr="00AB197F" w:rsidRDefault="00BB243A">
            <w:r>
              <w:t>P</w:t>
            </w:r>
            <w:r w:rsidRPr="00AB197F">
              <w:t>ersons in a relationship of dependence or authority with a team member (in particular their own students)?</w:t>
            </w:r>
          </w:p>
        </w:tc>
        <w:tc>
          <w:tcPr>
            <w:tcW w:w="907" w:type="dxa"/>
          </w:tcPr>
          <w:p w14:paraId="1488A06A" w14:textId="77777777" w:rsidR="0048567D" w:rsidRPr="00AB197F" w:rsidRDefault="006347D1">
            <w:pPr>
              <w:jc w:val="center"/>
            </w:pPr>
            <w:r w:rsidRPr="00AB197F">
              <w:rPr>
                <w:rFonts w:ascii="Segoe UI Symbol" w:hAnsi="Segoe UI Symbol"/>
              </w:rPr>
              <w:t>☐</w:t>
            </w:r>
          </w:p>
        </w:tc>
        <w:tc>
          <w:tcPr>
            <w:tcW w:w="907" w:type="dxa"/>
          </w:tcPr>
          <w:p w14:paraId="587ED00F" w14:textId="77777777" w:rsidR="0048567D" w:rsidRPr="00AB197F" w:rsidRDefault="006347D1">
            <w:pPr>
              <w:jc w:val="center"/>
            </w:pPr>
            <w:r w:rsidRPr="00AB197F">
              <w:rPr>
                <w:rFonts w:ascii="Segoe UI Symbol" w:hAnsi="Segoe UI Symbol"/>
              </w:rPr>
              <w:t>☐</w:t>
            </w:r>
          </w:p>
        </w:tc>
      </w:tr>
    </w:tbl>
    <w:p w14:paraId="78686DAE" w14:textId="77777777" w:rsidR="0048567D" w:rsidRPr="00AB197F" w:rsidRDefault="0048567D">
      <w:pPr>
        <w:spacing w:after="0"/>
      </w:pPr>
    </w:p>
    <w:p w14:paraId="5944B015" w14:textId="77777777" w:rsidR="0048567D" w:rsidRPr="00AB197F" w:rsidRDefault="006347D1">
      <w:pPr>
        <w:keepNext/>
        <w:spacing w:before="160" w:after="40"/>
      </w:pPr>
      <w:r w:rsidRPr="00AB197F">
        <w:rPr>
          <w:b/>
        </w:rPr>
        <w:t>If yes to any of these questions, specify the safeguards in place:</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AB197F" w14:paraId="19CCF065" w14:textId="77777777">
        <w:trPr>
          <w:cantSplit/>
        </w:trPr>
        <w:tc>
          <w:tcPr>
            <w:tcW w:w="9638" w:type="dxa"/>
          </w:tcPr>
          <w:p w14:paraId="3B2409D8" w14:textId="77777777" w:rsidR="0048567D" w:rsidRPr="00AB197F" w:rsidRDefault="006347D1">
            <w:pPr>
              <w:spacing w:after="40"/>
            </w:pPr>
            <w:r w:rsidRPr="00AB197F">
              <w:rPr>
                <w:i/>
                <w:color w:val="555B66"/>
                <w:sz w:val="18"/>
              </w:rPr>
              <w:t>Consent of holders of parental authority, recruitment and anonymity procedures to avoid coercion, no impact on students' assessments, etc.</w:t>
            </w:r>
          </w:p>
          <w:p w14:paraId="709A72BE" w14:textId="77777777" w:rsidR="0048567D" w:rsidRPr="00AB197F" w:rsidRDefault="0048567D">
            <w:pPr>
              <w:spacing w:after="40"/>
            </w:pPr>
          </w:p>
          <w:p w14:paraId="7030C39A" w14:textId="77777777" w:rsidR="0048567D" w:rsidRPr="00AB197F" w:rsidRDefault="0048567D">
            <w:pPr>
              <w:spacing w:after="40"/>
            </w:pPr>
          </w:p>
        </w:tc>
      </w:tr>
    </w:tbl>
    <w:p w14:paraId="662F197F" w14:textId="77777777" w:rsidR="0048567D" w:rsidRPr="00AB197F" w:rsidRDefault="0048567D">
      <w:pPr>
        <w:spacing w:after="0"/>
      </w:pPr>
    </w:p>
    <w:p w14:paraId="37F20FED" w14:textId="77777777" w:rsidR="0048567D" w:rsidRPr="00AB197F" w:rsidRDefault="006347D1">
      <w:pPr>
        <w:keepNext/>
        <w:spacing w:before="160" w:after="60"/>
      </w:pPr>
      <w:r w:rsidRPr="00AB197F">
        <w:rPr>
          <w:b/>
        </w:rPr>
        <w:t>5.5. Compensation and incentives</w:t>
      </w:r>
    </w:p>
    <w:p w14:paraId="5C59DB6D" w14:textId="77777777" w:rsidR="0048567D" w:rsidRPr="00AB197F" w:rsidRDefault="006347D1">
      <w:pPr>
        <w:spacing w:after="60"/>
        <w:ind w:left="227"/>
      </w:pPr>
      <w:r w:rsidRPr="00AB197F">
        <w:rPr>
          <w:rFonts w:ascii="Segoe UI Symbol" w:hAnsi="Segoe UI Symbol"/>
        </w:rPr>
        <w:t>☐ No compensation</w:t>
      </w:r>
    </w:p>
    <w:p w14:paraId="7E43C6C0" w14:textId="77777777" w:rsidR="0048567D" w:rsidRPr="00AB197F" w:rsidRDefault="006347D1">
      <w:pPr>
        <w:spacing w:after="60"/>
        <w:ind w:left="227"/>
      </w:pPr>
      <w:r w:rsidRPr="00AB197F">
        <w:rPr>
          <w:rFonts w:ascii="Segoe UI Symbol" w:hAnsi="Segoe UI Symbol"/>
        </w:rPr>
        <w:t>☐ Fixed participation allowance</w:t>
      </w:r>
    </w:p>
    <w:p w14:paraId="092CB202" w14:textId="77777777" w:rsidR="0048567D" w:rsidRPr="00AB197F" w:rsidRDefault="006347D1">
      <w:pPr>
        <w:spacing w:after="60"/>
        <w:ind w:left="227"/>
      </w:pPr>
      <w:r w:rsidRPr="00AB197F">
        <w:rPr>
          <w:rFonts w:ascii="Segoe UI Symbol" w:hAnsi="Segoe UI Symbol"/>
        </w:rPr>
        <w:t>☐ Earnings contingent on decisions made during the study</w:t>
      </w:r>
    </w:p>
    <w:p w14:paraId="12B5ACC1" w14:textId="77777777" w:rsidR="0048567D" w:rsidRPr="00AB197F" w:rsidRDefault="006347D1">
      <w:pPr>
        <w:spacing w:after="60"/>
        <w:ind w:left="227"/>
      </w:pPr>
      <w:r w:rsidRPr="00AB197F">
        <w:rPr>
          <w:rFonts w:ascii="Segoe UI Symbol" w:hAnsi="Segoe UI Symbol"/>
        </w:rPr>
        <w:t>☐ Lottery payment (payment of a subset of participants or periods)</w:t>
      </w:r>
    </w:p>
    <w:p w14:paraId="5EB11A2A" w14:textId="77777777" w:rsidR="0048567D" w:rsidRPr="00AB197F" w:rsidRDefault="006347D1">
      <w:pPr>
        <w:spacing w:after="60"/>
        <w:ind w:left="227"/>
      </w:pPr>
      <w:r w:rsidRPr="00AB197F">
        <w:rPr>
          <w:rFonts w:ascii="Segoe UI Symbol" w:hAnsi="Segoe UI Symbol"/>
        </w:rPr>
        <w:t>☐ Other (specify): .......................................................</w:t>
      </w:r>
    </w:p>
    <w:p w14:paraId="4B45A3FC" w14:textId="77777777" w:rsidR="0048567D" w:rsidRPr="00AB197F" w:rsidRDefault="006347D1">
      <w:pPr>
        <w:ind w:left="227"/>
      </w:pPr>
      <w:r w:rsidRPr="00AB197F">
        <w:t>Amount(s) or payment scale, and payment method: ............................................................</w:t>
      </w:r>
    </w:p>
    <w:p w14:paraId="49B0D582" w14:textId="77777777" w:rsidR="0048567D" w:rsidRPr="00AB197F" w:rsidRDefault="006347D1">
      <w:pPr>
        <w:keepNext/>
        <w:spacing w:before="160" w:after="60"/>
      </w:pPr>
      <w:r w:rsidRPr="00AB197F">
        <w:rPr>
          <w:b/>
        </w:rPr>
        <w:t>Can participants incur a net financial loss?</w:t>
      </w:r>
    </w:p>
    <w:p w14:paraId="1FFBC9B3" w14:textId="77777777" w:rsidR="0048567D" w:rsidRPr="00AB197F" w:rsidRDefault="006347D1">
      <w:pPr>
        <w:spacing w:after="60"/>
        <w:ind w:left="227"/>
      </w:pPr>
      <w:r w:rsidRPr="00AB197F">
        <w:rPr>
          <w:rFonts w:ascii="Segoe UI Symbol" w:hAnsi="Segoe UI Symbol"/>
        </w:rPr>
        <w:t>☐ Yes        ☐ No</w:t>
      </w:r>
    </w:p>
    <w:p w14:paraId="197599F8" w14:textId="77777777" w:rsidR="0048567D" w:rsidRPr="00AB197F" w:rsidRDefault="006347D1">
      <w:pPr>
        <w:spacing w:after="120"/>
        <w:ind w:left="227"/>
      </w:pPr>
      <w:r w:rsidRPr="00AB197F">
        <w:lastRenderedPageBreak/>
        <w:t>If yes, justify: ...............................................................................................</w:t>
      </w:r>
    </w:p>
    <w:p w14:paraId="4FA06C93" w14:textId="77777777" w:rsidR="0048567D" w:rsidRPr="00F62AA3" w:rsidRDefault="006347D1">
      <w:pPr>
        <w:keepNext/>
        <w:pBdr>
          <w:bottom w:val="single" w:sz="8" w:space="2" w:color="1F3864"/>
        </w:pBdr>
        <w:spacing w:before="320" w:after="160"/>
        <w:rPr>
          <w:b/>
          <w:color w:val="A20000"/>
          <w:sz w:val="26"/>
        </w:rPr>
      </w:pPr>
      <w:r w:rsidRPr="00F62AA3">
        <w:rPr>
          <w:b/>
          <w:color w:val="A20000"/>
          <w:sz w:val="26"/>
        </w:rPr>
        <w:t>6. Information and consent</w:t>
      </w:r>
    </w:p>
    <w:p w14:paraId="5872270E" w14:textId="5EC48D31" w:rsidR="0048567D" w:rsidRPr="00AB197F" w:rsidRDefault="006347D1">
      <w:pPr>
        <w:keepNext/>
      </w:pPr>
      <w:r w:rsidRPr="61A9D6D0">
        <w:rPr>
          <w:i/>
          <w:iCs/>
          <w:color w:val="555B66"/>
          <w:sz w:val="18"/>
          <w:szCs w:val="18"/>
        </w:rPr>
        <w:t>The participant information sheet and the informed consent form must be attached to the application.</w:t>
      </w:r>
    </w:p>
    <w:p w14:paraId="2E513441" w14:textId="77777777" w:rsidR="0048567D" w:rsidRPr="00AB197F" w:rsidRDefault="006347D1">
      <w:pPr>
        <w:keepNext/>
        <w:spacing w:before="160" w:after="60"/>
      </w:pPr>
      <w:r w:rsidRPr="00AB197F">
        <w:rPr>
          <w:b/>
        </w:rPr>
        <w:t>6.1. Is the information provided to participants before the study accurate and sufficient for them to understand the nature of the task, survey, or interview, the compensation arrangements, and the use of their data?</w:t>
      </w:r>
    </w:p>
    <w:p w14:paraId="7C4E783A" w14:textId="77777777" w:rsidR="0048567D" w:rsidRPr="00AB197F" w:rsidRDefault="006347D1">
      <w:pPr>
        <w:spacing w:after="60"/>
        <w:ind w:left="227"/>
      </w:pPr>
      <w:r w:rsidRPr="00AB197F">
        <w:rPr>
          <w:rFonts w:ascii="Segoe UI Symbol" w:hAnsi="Segoe UI Symbol"/>
        </w:rPr>
        <w:t>☐ Yes        ☐ No</w:t>
      </w:r>
    </w:p>
    <w:p w14:paraId="6967485F" w14:textId="77777777" w:rsidR="0048567D" w:rsidRPr="00AB197F" w:rsidRDefault="006347D1">
      <w:pPr>
        <w:keepNext/>
        <w:spacing w:before="160" w:after="60"/>
      </w:pPr>
      <w:r w:rsidRPr="00AB197F">
        <w:rPr>
          <w:b/>
        </w:rPr>
        <w:t>6.2. Does the protocol involve any form of deception or deliberate withholding of information?</w:t>
      </w:r>
    </w:p>
    <w:p w14:paraId="3A5055BB" w14:textId="77777777" w:rsidR="0048567D" w:rsidRPr="00AB197F" w:rsidRDefault="006347D1">
      <w:pPr>
        <w:spacing w:after="60"/>
        <w:ind w:left="227"/>
      </w:pPr>
      <w:r w:rsidRPr="00AB197F">
        <w:rPr>
          <w:rFonts w:ascii="Segoe UI Symbol" w:hAnsi="Segoe UI Symbol"/>
        </w:rPr>
        <w:t>☐ Yes        ☐ No</w:t>
      </w:r>
    </w:p>
    <w:p w14:paraId="36F5AC05" w14:textId="77777777" w:rsidR="0048567D" w:rsidRPr="00AB197F" w:rsidRDefault="006347D1">
      <w:pPr>
        <w:keepNext/>
        <w:spacing w:before="160" w:after="40"/>
      </w:pPr>
      <w:r w:rsidRPr="00AB197F">
        <w:rPr>
          <w:b/>
        </w:rPr>
        <w:t>If yes, justify the scientific necessity and describe the planned debriefing:</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AB197F" w14:paraId="3F3D5123" w14:textId="77777777">
        <w:trPr>
          <w:cantSplit/>
        </w:trPr>
        <w:tc>
          <w:tcPr>
            <w:tcW w:w="9638" w:type="dxa"/>
          </w:tcPr>
          <w:p w14:paraId="09D5016E" w14:textId="77777777" w:rsidR="0048567D" w:rsidRPr="00AB197F" w:rsidRDefault="0048567D">
            <w:pPr>
              <w:spacing w:after="40"/>
            </w:pPr>
          </w:p>
          <w:p w14:paraId="4BA4829F" w14:textId="77777777" w:rsidR="0048567D" w:rsidRPr="00AB197F" w:rsidRDefault="0048567D">
            <w:pPr>
              <w:spacing w:after="40"/>
            </w:pPr>
          </w:p>
          <w:p w14:paraId="0133E74E" w14:textId="77777777" w:rsidR="0048567D" w:rsidRPr="00AB197F" w:rsidRDefault="0048567D">
            <w:pPr>
              <w:spacing w:after="40"/>
            </w:pPr>
          </w:p>
        </w:tc>
      </w:tr>
    </w:tbl>
    <w:p w14:paraId="2E5E6F3A" w14:textId="77777777" w:rsidR="0048567D" w:rsidRPr="00AB197F" w:rsidRDefault="0048567D">
      <w:pPr>
        <w:spacing w:after="0"/>
      </w:pPr>
    </w:p>
    <w:p w14:paraId="77DDDC42" w14:textId="77777777" w:rsidR="0048567D" w:rsidRPr="00AB197F" w:rsidRDefault="006347D1">
      <w:pPr>
        <w:keepNext/>
        <w:spacing w:before="160" w:after="60"/>
      </w:pPr>
      <w:r w:rsidRPr="00AB197F">
        <w:rPr>
          <w:b/>
        </w:rPr>
        <w:t>6.3. Method of obtaining informed consent:</w:t>
      </w:r>
    </w:p>
    <w:p w14:paraId="1557C82A" w14:textId="77777777" w:rsidR="0048567D" w:rsidRPr="00AB197F" w:rsidRDefault="006347D1">
      <w:pPr>
        <w:spacing w:after="60"/>
        <w:ind w:left="227"/>
      </w:pPr>
      <w:r w:rsidRPr="00AB197F">
        <w:rPr>
          <w:rFonts w:ascii="Segoe UI Symbol" w:hAnsi="Segoe UI Symbol"/>
        </w:rPr>
        <w:t>☐ Written consent (paper or electronic)</w:t>
      </w:r>
    </w:p>
    <w:p w14:paraId="63A6B438" w14:textId="77777777" w:rsidR="0048567D" w:rsidRPr="00AB197F" w:rsidRDefault="006347D1">
      <w:pPr>
        <w:spacing w:after="60"/>
        <w:ind w:left="227"/>
      </w:pPr>
      <w:r w:rsidRPr="00AB197F">
        <w:rPr>
          <w:rFonts w:ascii="Segoe UI Symbol" w:hAnsi="Segoe UI Symbol"/>
        </w:rPr>
        <w:t>☐ Recorded oral consent</w:t>
      </w:r>
    </w:p>
    <w:p w14:paraId="0D5CB4B2" w14:textId="3504CA1C" w:rsidR="0048567D" w:rsidRPr="00AB197F" w:rsidRDefault="006347D1">
      <w:pPr>
        <w:spacing w:after="60"/>
        <w:ind w:left="227"/>
      </w:pPr>
      <w:r w:rsidRPr="61A9D6D0">
        <w:rPr>
          <w:rFonts w:ascii="Segoe UI Symbol" w:hAnsi="Segoe UI Symbol"/>
        </w:rPr>
        <w:t xml:space="preserve">☐ </w:t>
      </w:r>
      <w:r w:rsidR="0E15F237" w:rsidRPr="61A9D6D0">
        <w:rPr>
          <w:rFonts w:ascii="Segoe UI Symbol" w:hAnsi="Segoe UI Symbol"/>
        </w:rPr>
        <w:t>non-objection</w:t>
      </w:r>
      <w:r w:rsidRPr="61A9D6D0">
        <w:rPr>
          <w:rFonts w:ascii="Segoe UI Symbol" w:hAnsi="Segoe UI Symbol"/>
        </w:rPr>
        <w:t xml:space="preserve"> / implicit consent (e.g. agreement to complete a questionnaire)</w:t>
      </w:r>
    </w:p>
    <w:p w14:paraId="388CB6CE" w14:textId="77777777" w:rsidR="0048567D" w:rsidRPr="00AB197F" w:rsidRDefault="006347D1">
      <w:pPr>
        <w:spacing w:after="60"/>
        <w:ind w:left="227"/>
      </w:pPr>
      <w:r w:rsidRPr="00AB197F">
        <w:rPr>
          <w:rFonts w:ascii="Segoe UI Symbol" w:hAnsi="Segoe UI Symbol"/>
        </w:rPr>
        <w:t>☐ No consent obtained</w:t>
      </w:r>
    </w:p>
    <w:p w14:paraId="094DC1C6" w14:textId="77777777" w:rsidR="0048567D" w:rsidRPr="00AB197F" w:rsidRDefault="006347D1">
      <w:pPr>
        <w:keepNext/>
        <w:spacing w:before="160" w:after="40"/>
      </w:pPr>
      <w:r w:rsidRPr="00AB197F">
        <w:rPr>
          <w:b/>
        </w:rPr>
        <w:t>In the case of non-objection or no consent obtained, justify this choice:</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AB197F" w14:paraId="48D52C68" w14:textId="77777777">
        <w:trPr>
          <w:cantSplit/>
        </w:trPr>
        <w:tc>
          <w:tcPr>
            <w:tcW w:w="9638" w:type="dxa"/>
          </w:tcPr>
          <w:p w14:paraId="070F809B" w14:textId="77777777" w:rsidR="0048567D" w:rsidRPr="00AB197F" w:rsidRDefault="0048567D">
            <w:pPr>
              <w:spacing w:after="40"/>
            </w:pPr>
          </w:p>
          <w:p w14:paraId="78C56C35" w14:textId="77777777" w:rsidR="0048567D" w:rsidRPr="00AB197F" w:rsidRDefault="0048567D">
            <w:pPr>
              <w:spacing w:after="40"/>
            </w:pPr>
          </w:p>
        </w:tc>
      </w:tr>
    </w:tbl>
    <w:p w14:paraId="35157510" w14:textId="77777777" w:rsidR="0048567D" w:rsidRPr="00AB197F" w:rsidRDefault="0048567D">
      <w:pPr>
        <w:spacing w:after="0"/>
      </w:pPr>
    </w:p>
    <w:p w14:paraId="1338B424" w14:textId="77777777" w:rsidR="0048567D" w:rsidRPr="00AB197F" w:rsidRDefault="006347D1">
      <w:pPr>
        <w:keepNext/>
        <w:spacing w:before="160" w:after="60"/>
      </w:pPr>
      <w:r w:rsidRPr="00AB197F">
        <w:rPr>
          <w:b/>
        </w:rPr>
        <w:t>6.4. For minors or protected persons: is the consent of holders of parental authority or legal representatives, as well as the assent of the person, planned?</w:t>
      </w:r>
    </w:p>
    <w:p w14:paraId="01638DF1" w14:textId="77777777" w:rsidR="0048567D" w:rsidRPr="00AB197F" w:rsidRDefault="006347D1">
      <w:pPr>
        <w:spacing w:after="60"/>
        <w:ind w:left="227"/>
      </w:pPr>
      <w:r w:rsidRPr="00AB197F">
        <w:rPr>
          <w:rFonts w:ascii="Segoe UI Symbol" w:hAnsi="Segoe UI Symbol"/>
        </w:rPr>
        <w:t>☐ Yes        ☐ No        ☐ Not applicable</w:t>
      </w:r>
    </w:p>
    <w:p w14:paraId="63490741" w14:textId="77777777" w:rsidR="0048567D" w:rsidRPr="00AB197F" w:rsidRDefault="006347D1">
      <w:pPr>
        <w:keepNext/>
        <w:spacing w:before="160" w:after="60"/>
      </w:pPr>
      <w:r w:rsidRPr="00AB197F">
        <w:rPr>
          <w:b/>
        </w:rPr>
        <w:t>6.5. Right to withdraw</w:t>
      </w:r>
    </w:p>
    <w:p w14:paraId="03A82501" w14:textId="77777777" w:rsidR="0048567D" w:rsidRPr="00AB197F" w:rsidRDefault="006347D1">
      <w:pPr>
        <w:keepNext/>
      </w:pPr>
      <w:r w:rsidRPr="00AB197F">
        <w:t>How is the right to withdraw from the study at any time, without justification, guaranteed? What are the consequences, in particular regarding compensation?</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AB197F" w14:paraId="71347807" w14:textId="77777777">
        <w:trPr>
          <w:cantSplit/>
        </w:trPr>
        <w:tc>
          <w:tcPr>
            <w:tcW w:w="9638" w:type="dxa"/>
          </w:tcPr>
          <w:p w14:paraId="64A054E1" w14:textId="77777777" w:rsidR="0048567D" w:rsidRPr="00AB197F" w:rsidRDefault="0048567D">
            <w:pPr>
              <w:spacing w:after="40"/>
            </w:pPr>
          </w:p>
          <w:p w14:paraId="75E51A72" w14:textId="77777777" w:rsidR="0048567D" w:rsidRPr="00AB197F" w:rsidRDefault="0048567D">
            <w:pPr>
              <w:spacing w:after="40"/>
            </w:pPr>
          </w:p>
        </w:tc>
      </w:tr>
    </w:tbl>
    <w:p w14:paraId="04EDA50D" w14:textId="77777777" w:rsidR="0048567D" w:rsidRPr="00AB197F" w:rsidRDefault="0048567D">
      <w:pPr>
        <w:spacing w:after="0"/>
      </w:pPr>
    </w:p>
    <w:p w14:paraId="2BE1849E" w14:textId="77777777" w:rsidR="0048567D" w:rsidRPr="00AB197F" w:rsidRDefault="006347D1">
      <w:pPr>
        <w:keepNext/>
        <w:spacing w:before="160" w:after="60"/>
      </w:pPr>
      <w:r w:rsidRPr="00AB197F">
        <w:rPr>
          <w:b/>
        </w:rPr>
        <w:t>6.6. Will audio or video recordings of participants be made?</w:t>
      </w:r>
    </w:p>
    <w:p w14:paraId="05A97147" w14:textId="77777777" w:rsidR="0048567D" w:rsidRPr="00AB197F" w:rsidRDefault="006347D1">
      <w:pPr>
        <w:spacing w:after="60"/>
        <w:ind w:left="227"/>
      </w:pPr>
      <w:r w:rsidRPr="00AB197F">
        <w:rPr>
          <w:rFonts w:ascii="Segoe UI Symbol" w:hAnsi="Segoe UI Symbol"/>
        </w:rPr>
        <w:t>☐ Yes        ☐ No</w:t>
      </w:r>
    </w:p>
    <w:p w14:paraId="506B5608" w14:textId="31182CB7" w:rsidR="0048567D" w:rsidRPr="00AB197F" w:rsidRDefault="006347D1">
      <w:pPr>
        <w:spacing w:after="120"/>
        <w:ind w:left="227"/>
      </w:pPr>
      <w:r w:rsidRPr="61A9D6D0">
        <w:rPr>
          <w:i/>
          <w:iCs/>
          <w:color w:val="555B66"/>
          <w:sz w:val="18"/>
          <w:szCs w:val="18"/>
        </w:rPr>
        <w:t xml:space="preserve">If yes, attach the </w:t>
      </w:r>
      <w:r w:rsidR="7A608760" w:rsidRPr="61A9D6D0">
        <w:rPr>
          <w:i/>
          <w:iCs/>
          <w:color w:val="555B66"/>
          <w:sz w:val="18"/>
          <w:szCs w:val="18"/>
        </w:rPr>
        <w:t>authorization</w:t>
      </w:r>
      <w:r w:rsidRPr="61A9D6D0">
        <w:rPr>
          <w:i/>
          <w:iCs/>
          <w:color w:val="555B66"/>
          <w:sz w:val="18"/>
          <w:szCs w:val="18"/>
        </w:rPr>
        <w:t xml:space="preserve"> form for </w:t>
      </w:r>
      <w:r w:rsidR="1DEF5488" w:rsidRPr="61A9D6D0">
        <w:rPr>
          <w:i/>
          <w:iCs/>
          <w:color w:val="555B66"/>
          <w:sz w:val="18"/>
          <w:szCs w:val="18"/>
        </w:rPr>
        <w:t>recording</w:t>
      </w:r>
      <w:r w:rsidRPr="61A9D6D0">
        <w:rPr>
          <w:i/>
          <w:iCs/>
          <w:color w:val="555B66"/>
          <w:sz w:val="18"/>
          <w:szCs w:val="18"/>
        </w:rPr>
        <w:t xml:space="preserve"> and use of voice or image.</w:t>
      </w:r>
    </w:p>
    <w:p w14:paraId="40D0554F" w14:textId="77777777" w:rsidR="0048567D" w:rsidRPr="00F62AA3" w:rsidRDefault="006347D1">
      <w:pPr>
        <w:keepNext/>
        <w:pBdr>
          <w:bottom w:val="single" w:sz="8" w:space="2" w:color="1F3864"/>
        </w:pBdr>
        <w:spacing w:before="320" w:after="160"/>
        <w:rPr>
          <w:b/>
          <w:color w:val="A20000"/>
          <w:sz w:val="26"/>
        </w:rPr>
      </w:pPr>
      <w:r w:rsidRPr="00F62AA3">
        <w:rPr>
          <w:b/>
          <w:color w:val="A20000"/>
          <w:sz w:val="26"/>
        </w:rPr>
        <w:t>7. Benefits and risks</w:t>
      </w:r>
    </w:p>
    <w:p w14:paraId="1365A0D4" w14:textId="77777777" w:rsidR="0048567D" w:rsidRPr="00AB197F" w:rsidRDefault="006347D1">
      <w:pPr>
        <w:keepNext/>
        <w:spacing w:before="160" w:after="60"/>
      </w:pPr>
      <w:r w:rsidRPr="00AB197F">
        <w:rPr>
          <w:b/>
        </w:rPr>
        <w:t>7.1. Expected benefits of the study (for participants and for knowledge)</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AB197F" w14:paraId="1E6ACCAA" w14:textId="77777777">
        <w:trPr>
          <w:cantSplit/>
        </w:trPr>
        <w:tc>
          <w:tcPr>
            <w:tcW w:w="9638" w:type="dxa"/>
          </w:tcPr>
          <w:p w14:paraId="3CD7926C" w14:textId="77777777" w:rsidR="0048567D" w:rsidRPr="00AB197F" w:rsidRDefault="0048567D">
            <w:pPr>
              <w:spacing w:after="40"/>
            </w:pPr>
          </w:p>
          <w:p w14:paraId="351915EC" w14:textId="77777777" w:rsidR="0048567D" w:rsidRPr="00AB197F" w:rsidRDefault="0048567D">
            <w:pPr>
              <w:spacing w:after="40"/>
            </w:pPr>
          </w:p>
        </w:tc>
      </w:tr>
    </w:tbl>
    <w:p w14:paraId="023A45A4" w14:textId="77777777" w:rsidR="0048567D" w:rsidRPr="00AB197F" w:rsidRDefault="0048567D">
      <w:pPr>
        <w:spacing w:after="0"/>
      </w:pPr>
    </w:p>
    <w:p w14:paraId="108E5AAE" w14:textId="77777777" w:rsidR="0048567D" w:rsidRPr="00AB197F" w:rsidRDefault="006347D1">
      <w:pPr>
        <w:keepNext/>
        <w:spacing w:before="160" w:after="60"/>
      </w:pPr>
      <w:r w:rsidRPr="00AB197F">
        <w:rPr>
          <w:b/>
        </w:rPr>
        <w:lastRenderedPageBreak/>
        <w:t>7.2. Foreseeable risks, constraints, and inconveniences for participants, and preventive measures</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AB197F" w14:paraId="692642A0" w14:textId="77777777">
        <w:trPr>
          <w:cantSplit/>
        </w:trPr>
        <w:tc>
          <w:tcPr>
            <w:tcW w:w="9638" w:type="dxa"/>
          </w:tcPr>
          <w:p w14:paraId="40397E3C" w14:textId="77777777" w:rsidR="0048567D" w:rsidRPr="00AB197F" w:rsidRDefault="006347D1">
            <w:pPr>
              <w:spacing w:after="40"/>
            </w:pPr>
            <w:r w:rsidRPr="00AB197F">
              <w:rPr>
                <w:i/>
                <w:color w:val="555B66"/>
                <w:sz w:val="18"/>
              </w:rPr>
              <w:t>Stress or anxiety, fatigue, discomfort, privacy intrusion, financial or reputational risk… and measures planned to mitigate them.</w:t>
            </w:r>
          </w:p>
          <w:p w14:paraId="78AC970A" w14:textId="77777777" w:rsidR="0048567D" w:rsidRPr="00AB197F" w:rsidRDefault="0048567D">
            <w:pPr>
              <w:spacing w:after="40"/>
            </w:pPr>
          </w:p>
          <w:p w14:paraId="102B5345" w14:textId="77777777" w:rsidR="0048567D" w:rsidRPr="00AB197F" w:rsidRDefault="0048567D">
            <w:pPr>
              <w:spacing w:after="40"/>
            </w:pPr>
          </w:p>
        </w:tc>
      </w:tr>
    </w:tbl>
    <w:p w14:paraId="7BD6D5AE" w14:textId="77777777" w:rsidR="0048567D" w:rsidRPr="00AB197F" w:rsidRDefault="0048567D">
      <w:pPr>
        <w:spacing w:after="0"/>
      </w:pPr>
    </w:p>
    <w:p w14:paraId="7BD06114" w14:textId="77777777" w:rsidR="0048567D" w:rsidRPr="00AB197F" w:rsidRDefault="006347D1">
      <w:pPr>
        <w:keepNext/>
        <w:spacing w:before="160" w:after="60"/>
      </w:pPr>
      <w:r w:rsidRPr="00AB197F">
        <w:rPr>
          <w:b/>
        </w:rPr>
        <w:t>7.3. Does the study address sensitive topics (political opinions, religious beliefs, sexuality, health, substance use, personal financial situation…)?</w:t>
      </w:r>
    </w:p>
    <w:p w14:paraId="042939A0" w14:textId="77777777" w:rsidR="0048567D" w:rsidRPr="00AB197F" w:rsidRDefault="006347D1">
      <w:pPr>
        <w:spacing w:after="60"/>
        <w:ind w:left="227"/>
      </w:pPr>
      <w:r w:rsidRPr="00AB197F">
        <w:rPr>
          <w:rFonts w:ascii="Segoe UI Symbol" w:hAnsi="Segoe UI Symbol"/>
        </w:rPr>
        <w:t>☐ Yes        ☐ No</w:t>
      </w:r>
    </w:p>
    <w:p w14:paraId="3C945E41" w14:textId="77777777" w:rsidR="0048567D" w:rsidRPr="00AB197F" w:rsidRDefault="006347D1">
      <w:pPr>
        <w:keepNext/>
        <w:spacing w:before="160" w:after="40"/>
      </w:pPr>
      <w:r w:rsidRPr="00AB197F">
        <w:rPr>
          <w:b/>
        </w:rPr>
        <w:t>If yes, specify these topics and indicate whether participants may decline to answer:</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AB197F" w14:paraId="2FBF4CD9" w14:textId="77777777">
        <w:trPr>
          <w:cantSplit/>
        </w:trPr>
        <w:tc>
          <w:tcPr>
            <w:tcW w:w="9638" w:type="dxa"/>
          </w:tcPr>
          <w:p w14:paraId="22F0C71F" w14:textId="77777777" w:rsidR="0048567D" w:rsidRPr="00AB197F" w:rsidRDefault="0048567D">
            <w:pPr>
              <w:spacing w:after="40"/>
            </w:pPr>
          </w:p>
          <w:p w14:paraId="0A13AC22" w14:textId="77777777" w:rsidR="0048567D" w:rsidRPr="00AB197F" w:rsidRDefault="0048567D">
            <w:pPr>
              <w:spacing w:after="40"/>
            </w:pPr>
          </w:p>
        </w:tc>
      </w:tr>
    </w:tbl>
    <w:p w14:paraId="58F3F905" w14:textId="77777777" w:rsidR="0048567D" w:rsidRPr="00AB197F" w:rsidRDefault="0048567D">
      <w:pPr>
        <w:spacing w:after="0"/>
      </w:pPr>
    </w:p>
    <w:p w14:paraId="22A52D01" w14:textId="77777777" w:rsidR="0048567D" w:rsidRPr="00AB197F" w:rsidRDefault="006347D1">
      <w:pPr>
        <w:keepNext/>
        <w:spacing w:before="160" w:after="60"/>
      </w:pPr>
      <w:r w:rsidRPr="00AB197F">
        <w:rPr>
          <w:b/>
        </w:rPr>
        <w:t>7.4. Early stopping criteria</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AB197F" w14:paraId="230CA701" w14:textId="77777777">
        <w:trPr>
          <w:cantSplit/>
        </w:trPr>
        <w:tc>
          <w:tcPr>
            <w:tcW w:w="9638" w:type="dxa"/>
          </w:tcPr>
          <w:p w14:paraId="35BC4054" w14:textId="77777777" w:rsidR="0048567D" w:rsidRPr="00AB197F" w:rsidRDefault="006347D1">
            <w:pPr>
              <w:spacing w:after="40"/>
            </w:pPr>
            <w:r w:rsidRPr="00AB197F">
              <w:rPr>
                <w:i/>
                <w:color w:val="555B66"/>
                <w:sz w:val="18"/>
              </w:rPr>
              <w:t>Criteria for discontinuing an individual's participation and criteria for stopping the study altogether. Indicate 'not applicable' where relevant (e.g. study using existing data).</w:t>
            </w:r>
          </w:p>
          <w:p w14:paraId="11FC9C80" w14:textId="77777777" w:rsidR="0048567D" w:rsidRPr="00AB197F" w:rsidRDefault="0048567D">
            <w:pPr>
              <w:spacing w:after="40"/>
            </w:pPr>
          </w:p>
        </w:tc>
      </w:tr>
    </w:tbl>
    <w:p w14:paraId="376F964C" w14:textId="77777777" w:rsidR="0048567D" w:rsidRPr="00AB197F" w:rsidRDefault="0048567D">
      <w:pPr>
        <w:spacing w:after="0"/>
      </w:pPr>
    </w:p>
    <w:p w14:paraId="4EE5BFA5" w14:textId="77777777" w:rsidR="0048567D" w:rsidRPr="00AB197F" w:rsidRDefault="006347D1">
      <w:pPr>
        <w:keepNext/>
        <w:spacing w:before="160" w:after="60"/>
      </w:pPr>
      <w:r w:rsidRPr="00AB197F">
        <w:rPr>
          <w:b/>
        </w:rPr>
        <w:t>7.5. Debriefing and feedback</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AB197F" w14:paraId="77964833" w14:textId="77777777">
        <w:trPr>
          <w:cantSplit/>
        </w:trPr>
        <w:tc>
          <w:tcPr>
            <w:tcW w:w="9638" w:type="dxa"/>
          </w:tcPr>
          <w:p w14:paraId="5EF5F535" w14:textId="77777777" w:rsidR="0048567D" w:rsidRPr="00AB197F" w:rsidRDefault="006347D1">
            <w:pPr>
              <w:spacing w:after="40"/>
            </w:pPr>
            <w:r w:rsidRPr="00AB197F">
              <w:rPr>
                <w:i/>
                <w:color w:val="555B66"/>
                <w:sz w:val="18"/>
              </w:rPr>
              <w:t>Information provided to participants at the end of the session or interview, and arrangements for accessing the overall study results. Indicate 'not applicable' where relevant (e.g. study using existing data).</w:t>
            </w:r>
          </w:p>
          <w:p w14:paraId="1CCCCB0C" w14:textId="77777777" w:rsidR="0048567D" w:rsidRPr="00AB197F" w:rsidRDefault="0048567D">
            <w:pPr>
              <w:spacing w:after="40"/>
            </w:pPr>
          </w:p>
        </w:tc>
      </w:tr>
    </w:tbl>
    <w:p w14:paraId="5B5CB93F" w14:textId="77777777" w:rsidR="0048567D" w:rsidRPr="00AB197F" w:rsidRDefault="0048567D">
      <w:pPr>
        <w:spacing w:after="0"/>
      </w:pPr>
    </w:p>
    <w:p w14:paraId="0F3B954F" w14:textId="406CA66E" w:rsidR="0048567D" w:rsidRPr="00F62AA3" w:rsidRDefault="006347D1">
      <w:pPr>
        <w:keepNext/>
        <w:pBdr>
          <w:bottom w:val="single" w:sz="8" w:space="2" w:color="1F3864"/>
        </w:pBdr>
        <w:spacing w:before="320" w:after="160"/>
        <w:rPr>
          <w:color w:val="A20000"/>
        </w:rPr>
      </w:pPr>
      <w:r w:rsidRPr="00F62AA3">
        <w:rPr>
          <w:b/>
          <w:color w:val="A20000"/>
          <w:sz w:val="26"/>
        </w:rPr>
        <w:t>8. Data: collection, processing, and storage</w:t>
      </w:r>
      <w:r w:rsidR="00E55ACA">
        <w:rPr>
          <w:rStyle w:val="Appelnotedebasdep"/>
          <w:b/>
          <w:color w:val="A20000"/>
          <w:sz w:val="26"/>
        </w:rPr>
        <w:footnoteReference w:id="1"/>
      </w:r>
    </w:p>
    <w:p w14:paraId="387BA2A5" w14:textId="206EF0C4" w:rsidR="00D66400" w:rsidRPr="00B96214" w:rsidRDefault="006347D1" w:rsidP="00D66400">
      <w:pPr>
        <w:spacing w:after="120"/>
        <w:jc w:val="both"/>
        <w:rPr>
          <w:lang w:val="en-GB"/>
        </w:rPr>
      </w:pPr>
      <w:r w:rsidRPr="00AB197F">
        <w:rPr>
          <w:b/>
        </w:rPr>
        <w:t xml:space="preserve">8.1. </w:t>
      </w:r>
      <w:r w:rsidR="00D66400" w:rsidRPr="000C14B4">
        <w:rPr>
          <w:b/>
          <w:bCs/>
        </w:rPr>
        <w:t>Compliance with GDPR guidelines</w:t>
      </w:r>
      <w:r w:rsidR="00D66400">
        <w:rPr>
          <w:b/>
          <w:bCs/>
        </w:rPr>
        <w:t>:</w:t>
      </w:r>
      <w:r w:rsidR="00D66400" w:rsidRPr="000C14B4">
        <w:t xml:space="preserve"> Please certify that you are following GDPR guidelines </w:t>
      </w:r>
      <w:r w:rsidR="00D66400" w:rsidRPr="003B2E55">
        <w:rPr>
          <w:i/>
          <w:iCs/>
        </w:rPr>
        <w:t>and</w:t>
      </w:r>
      <w:r w:rsidR="00D66400" w:rsidRPr="000C14B4">
        <w:t xml:space="preserve"> that</w:t>
      </w:r>
      <w:r w:rsidR="00C021B3">
        <w:t xml:space="preserve"> you </w:t>
      </w:r>
      <w:r w:rsidR="00D15C7F">
        <w:t>have sent th</w:t>
      </w:r>
      <w:r w:rsidR="003F37D0">
        <w:t>is submission form</w:t>
      </w:r>
      <w:r w:rsidR="00D66400" w:rsidRPr="000C14B4">
        <w:t xml:space="preserve"> to your institution’s Data Protection Officer (e.g.</w:t>
      </w:r>
      <w:r w:rsidR="00D66400">
        <w:t>, for internal applicants</w:t>
      </w:r>
      <w:r w:rsidR="003B2E55">
        <w:t>, send this form to</w:t>
      </w:r>
      <w:r w:rsidR="00D66400">
        <w:t xml:space="preserve"> </w:t>
      </w:r>
      <w:hyperlink r:id="rId10" w:history="1">
        <w:r w:rsidR="00D66400" w:rsidRPr="00A44228">
          <w:rPr>
            <w:rStyle w:val="Lienhypertexte"/>
          </w:rPr>
          <w:t>dpo</w:t>
        </w:r>
        <w:r w:rsidR="00D66400" w:rsidRPr="00A44228">
          <w:rPr>
            <w:rStyle w:val="Lienhypertexte"/>
            <w:lang w:val="en-GB"/>
          </w:rPr>
          <w:t>@assas-universite.fr</w:t>
        </w:r>
      </w:hyperlink>
      <w:r w:rsidR="00D66400" w:rsidRPr="00B96214">
        <w:rPr>
          <w:lang w:val="en-GB"/>
        </w:rPr>
        <w:t>).</w:t>
      </w:r>
    </w:p>
    <w:p w14:paraId="7A1B73B2" w14:textId="77777777" w:rsidR="00D66400" w:rsidRPr="00AB197F" w:rsidRDefault="00D66400" w:rsidP="00D66400">
      <w:pPr>
        <w:spacing w:after="60"/>
        <w:ind w:left="227"/>
      </w:pPr>
      <w:r w:rsidRPr="00AB197F">
        <w:rPr>
          <w:rFonts w:ascii="Segoe UI Symbol" w:hAnsi="Segoe UI Symbol"/>
        </w:rPr>
        <w:t>☐ Yes        ☐ No</w:t>
      </w:r>
    </w:p>
    <w:p w14:paraId="7BDBAEFE" w14:textId="0495A36E" w:rsidR="0048567D" w:rsidRPr="00AB197F" w:rsidRDefault="00D66400">
      <w:pPr>
        <w:keepNext/>
        <w:spacing w:before="160" w:after="60"/>
      </w:pPr>
      <w:r>
        <w:rPr>
          <w:b/>
        </w:rPr>
        <w:t xml:space="preserve">8.2. </w:t>
      </w:r>
      <w:r w:rsidRPr="00AB197F">
        <w:rPr>
          <w:b/>
        </w:rPr>
        <w:t>Nature of data collected (multiple answers possible):</w:t>
      </w:r>
    </w:p>
    <w:p w14:paraId="35D5486D" w14:textId="17D0B1CB" w:rsidR="0048567D" w:rsidRPr="00AB197F" w:rsidRDefault="006347D1">
      <w:pPr>
        <w:spacing w:after="60"/>
        <w:ind w:left="227"/>
      </w:pPr>
      <w:r w:rsidRPr="00AB197F">
        <w:rPr>
          <w:rFonts w:ascii="Segoe UI Symbol" w:hAnsi="Segoe UI Symbol"/>
        </w:rPr>
        <w:t>☐ Decisions and behaviors observed during the study</w:t>
      </w:r>
    </w:p>
    <w:p w14:paraId="524844B4" w14:textId="77777777" w:rsidR="0048567D" w:rsidRPr="00AB197F" w:rsidRDefault="006347D1">
      <w:pPr>
        <w:spacing w:after="60"/>
        <w:ind w:left="227"/>
      </w:pPr>
      <w:r w:rsidRPr="00AB197F">
        <w:rPr>
          <w:rFonts w:ascii="Segoe UI Symbol" w:hAnsi="Segoe UI Symbol"/>
        </w:rPr>
        <w:t>☐ Responses to questionnaires</w:t>
      </w:r>
    </w:p>
    <w:p w14:paraId="398095B1" w14:textId="77777777" w:rsidR="0048567D" w:rsidRPr="00AB197F" w:rsidRDefault="006347D1">
      <w:pPr>
        <w:spacing w:after="60"/>
        <w:ind w:left="227"/>
      </w:pPr>
      <w:r w:rsidRPr="00AB197F">
        <w:rPr>
          <w:rFonts w:ascii="Segoe UI Symbol" w:hAnsi="Segoe UI Symbol"/>
        </w:rPr>
        <w:t>☐ Socio-demographic characteristics (age, gender, level of education…)</w:t>
      </w:r>
    </w:p>
    <w:p w14:paraId="14FB7B26" w14:textId="77777777" w:rsidR="0048567D" w:rsidRPr="00AB197F" w:rsidRDefault="006347D1">
      <w:pPr>
        <w:spacing w:after="60"/>
        <w:ind w:left="227"/>
      </w:pPr>
      <w:r w:rsidRPr="00AB197F">
        <w:rPr>
          <w:rFonts w:ascii="Segoe UI Symbol" w:hAnsi="Segoe UI Symbol"/>
        </w:rPr>
        <w:t>☐ Physiological or biometric measurements</w:t>
      </w:r>
    </w:p>
    <w:p w14:paraId="0EB01E19" w14:textId="77777777" w:rsidR="0048567D" w:rsidRPr="00AB197F" w:rsidRDefault="006347D1">
      <w:pPr>
        <w:spacing w:after="60"/>
        <w:ind w:left="227"/>
      </w:pPr>
      <w:r w:rsidRPr="00AB197F">
        <w:rPr>
          <w:rFonts w:ascii="Segoe UI Symbol" w:hAnsi="Segoe UI Symbol"/>
        </w:rPr>
        <w:t>☐ Audio or video recordings</w:t>
      </w:r>
    </w:p>
    <w:p w14:paraId="157F6EE4" w14:textId="77777777" w:rsidR="0048567D" w:rsidRPr="00AB197F" w:rsidRDefault="006347D1">
      <w:pPr>
        <w:spacing w:after="60"/>
        <w:ind w:left="227"/>
      </w:pPr>
      <w:r w:rsidRPr="00AB197F">
        <w:rPr>
          <w:rFonts w:ascii="Segoe UI Symbol" w:hAnsi="Segoe UI Symbol"/>
        </w:rPr>
        <w:t>☐ Digital traces (connection logs, IP address…)</w:t>
      </w:r>
    </w:p>
    <w:p w14:paraId="54CDD115" w14:textId="77777777" w:rsidR="0048567D" w:rsidRPr="00AB197F" w:rsidRDefault="006347D1">
      <w:pPr>
        <w:spacing w:after="60"/>
        <w:ind w:left="227"/>
      </w:pPr>
      <w:r w:rsidRPr="00AB197F">
        <w:rPr>
          <w:rFonts w:ascii="Segoe UI Symbol" w:hAnsi="Segoe UI Symbol"/>
        </w:rPr>
        <w:t>☐ Data from existing databases (administrative, private…)</w:t>
      </w:r>
    </w:p>
    <w:p w14:paraId="76DAEB91" w14:textId="77777777" w:rsidR="0048567D" w:rsidRPr="00AB197F" w:rsidRDefault="006347D1">
      <w:pPr>
        <w:spacing w:after="60"/>
        <w:ind w:left="227"/>
      </w:pPr>
      <w:r w:rsidRPr="00AB197F">
        <w:rPr>
          <w:rFonts w:ascii="Segoe UI Symbol" w:hAnsi="Segoe UI Symbol"/>
        </w:rPr>
        <w:t>☐ Other (specify): .......................................................</w:t>
      </w:r>
    </w:p>
    <w:p w14:paraId="478C0AD1" w14:textId="77A2BE15" w:rsidR="0048567D" w:rsidRPr="00AB197F" w:rsidRDefault="006347D1">
      <w:pPr>
        <w:keepNext/>
        <w:spacing w:before="160" w:after="60"/>
      </w:pPr>
      <w:r w:rsidRPr="00AB197F">
        <w:rPr>
          <w:b/>
        </w:rPr>
        <w:t>8.</w:t>
      </w:r>
      <w:r w:rsidR="00D66400">
        <w:rPr>
          <w:b/>
        </w:rPr>
        <w:t>3</w:t>
      </w:r>
      <w:r w:rsidRPr="00AB197F">
        <w:rPr>
          <w:b/>
        </w:rPr>
        <w:t>. Data status regarding the identification of individuals:</w:t>
      </w:r>
    </w:p>
    <w:p w14:paraId="6287D88D" w14:textId="536C99FE" w:rsidR="0048567D" w:rsidRPr="00AB197F" w:rsidRDefault="006347D1">
      <w:pPr>
        <w:spacing w:after="60"/>
        <w:ind w:left="227"/>
      </w:pPr>
      <w:r w:rsidRPr="00AB197F">
        <w:rPr>
          <w:rFonts w:ascii="Segoe UI Symbol" w:hAnsi="Segoe UI Symbol"/>
        </w:rPr>
        <w:t xml:space="preserve">☐ Data anonymous from collection </w:t>
      </w:r>
      <w:r w:rsidR="00D66400" w:rsidRPr="00D66400">
        <w:rPr>
          <w:rFonts w:ascii="Segoe UI Symbol" w:hAnsi="Segoe UI Symbol"/>
        </w:rPr>
        <w:t>(individuals cannot be re-identified)</w:t>
      </w:r>
    </w:p>
    <w:p w14:paraId="108B9741" w14:textId="30F78FCE" w:rsidR="0048567D" w:rsidRPr="00AB197F" w:rsidRDefault="006347D1">
      <w:pPr>
        <w:spacing w:after="60"/>
        <w:ind w:left="227"/>
      </w:pPr>
      <w:r w:rsidRPr="00AB197F">
        <w:rPr>
          <w:rFonts w:ascii="Segoe UI Symbol" w:hAnsi="Segoe UI Symbol"/>
        </w:rPr>
        <w:t xml:space="preserve">☐ </w:t>
      </w:r>
      <w:r w:rsidR="00BB243A" w:rsidRPr="00AB197F">
        <w:rPr>
          <w:rFonts w:ascii="Segoe UI Symbol" w:hAnsi="Segoe UI Symbol"/>
        </w:rPr>
        <w:t>Pseudonymized</w:t>
      </w:r>
      <w:r w:rsidRPr="00AB197F">
        <w:rPr>
          <w:rFonts w:ascii="Segoe UI Symbol" w:hAnsi="Segoe UI Symbol"/>
        </w:rPr>
        <w:t xml:space="preserve"> data </w:t>
      </w:r>
      <w:r w:rsidR="00D66400" w:rsidRPr="00D66400">
        <w:rPr>
          <w:rFonts w:ascii="Segoe UI Symbol" w:hAnsi="Segoe UI Symbol"/>
        </w:rPr>
        <w:t>(individuals can be re-identified only by using additional information, such as a correspondence table, kept separately)</w:t>
      </w:r>
    </w:p>
    <w:p w14:paraId="2BBEE75E" w14:textId="77777777" w:rsidR="005F203C" w:rsidRDefault="006347D1" w:rsidP="005F203C">
      <w:pPr>
        <w:spacing w:after="60"/>
        <w:ind w:left="227"/>
      </w:pPr>
      <w:r w:rsidRPr="00AB197F">
        <w:rPr>
          <w:rFonts w:ascii="Segoe UI Symbol" w:hAnsi="Segoe UI Symbol"/>
        </w:rPr>
        <w:lastRenderedPageBreak/>
        <w:t>☐ Directly identifying data</w:t>
      </w:r>
      <w:r w:rsidR="00D66400">
        <w:rPr>
          <w:rFonts w:ascii="Segoe UI Symbol" w:hAnsi="Segoe UI Symbol"/>
        </w:rPr>
        <w:t xml:space="preserve"> </w:t>
      </w:r>
      <w:r w:rsidR="00D66400" w:rsidRPr="00D66400">
        <w:rPr>
          <w:rFonts w:ascii="Segoe UI Symbol" w:hAnsi="Segoe UI Symbol"/>
        </w:rPr>
        <w:t>(the dataset contains direct identifiers, such as names, email addresses, phone numbers, student or employee IDs, postal addresses, or similar information)</w:t>
      </w:r>
      <w:r w:rsidR="005F203C">
        <w:tab/>
      </w:r>
    </w:p>
    <w:p w14:paraId="110FE532" w14:textId="77777777" w:rsidR="005F203C" w:rsidRDefault="005F203C" w:rsidP="005F203C">
      <w:pPr>
        <w:spacing w:after="60"/>
        <w:ind w:left="227"/>
      </w:pPr>
    </w:p>
    <w:p w14:paraId="7F0E7DA0" w14:textId="55BEBAC4" w:rsidR="0048567D" w:rsidRPr="00AB197F" w:rsidRDefault="006347D1" w:rsidP="005F203C">
      <w:pPr>
        <w:spacing w:after="60"/>
        <w:ind w:left="227"/>
      </w:pPr>
      <w:r w:rsidRPr="00AB197F">
        <w:rPr>
          <w:b/>
        </w:rPr>
        <w:t xml:space="preserve">Methods of </w:t>
      </w:r>
      <w:r w:rsidR="00BB243A" w:rsidRPr="00AB197F">
        <w:rPr>
          <w:b/>
        </w:rPr>
        <w:t>anonymization</w:t>
      </w:r>
      <w:r w:rsidRPr="00AB197F">
        <w:rPr>
          <w:b/>
        </w:rPr>
        <w:t xml:space="preserve"> or </w:t>
      </w:r>
      <w:r w:rsidR="00BB243A" w:rsidRPr="00AB197F">
        <w:rPr>
          <w:b/>
        </w:rPr>
        <w:t>pseudonymization</w:t>
      </w:r>
      <w:r w:rsidR="00D66400">
        <w:rPr>
          <w:b/>
        </w:rPr>
        <w:t xml:space="preserve"> (</w:t>
      </w:r>
      <w:r w:rsidRPr="00AB197F">
        <w:rPr>
          <w:b/>
        </w:rPr>
        <w:t>who holds the correspondence key</w:t>
      </w:r>
      <w:r w:rsidR="00D66400">
        <w:rPr>
          <w:b/>
        </w:rPr>
        <w:t>)</w:t>
      </w:r>
      <w:r w:rsidRPr="00AB197F">
        <w:rPr>
          <w:b/>
        </w:rPr>
        <w:t>:</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70" w:type="dxa"/>
          <w:left w:w="110" w:type="dxa"/>
          <w:bottom w:w="70" w:type="dxa"/>
          <w:right w:w="110" w:type="dxa"/>
        </w:tblCellMar>
        <w:tblLook w:val="04A0" w:firstRow="1" w:lastRow="0" w:firstColumn="1" w:lastColumn="0" w:noHBand="0" w:noVBand="1"/>
      </w:tblPr>
      <w:tblGrid>
        <w:gridCol w:w="9638"/>
      </w:tblGrid>
      <w:tr w:rsidR="0048567D" w:rsidRPr="00AB197F" w14:paraId="74C8567F" w14:textId="77777777">
        <w:trPr>
          <w:cantSplit/>
        </w:trPr>
        <w:tc>
          <w:tcPr>
            <w:tcW w:w="9638" w:type="dxa"/>
          </w:tcPr>
          <w:p w14:paraId="69F64CD9" w14:textId="77777777" w:rsidR="0048567D" w:rsidRPr="00AB197F" w:rsidRDefault="0048567D">
            <w:pPr>
              <w:spacing w:after="40"/>
            </w:pPr>
          </w:p>
          <w:p w14:paraId="28EF0610" w14:textId="77777777" w:rsidR="0048567D" w:rsidRPr="00AB197F" w:rsidRDefault="0048567D">
            <w:pPr>
              <w:spacing w:after="40"/>
            </w:pPr>
          </w:p>
        </w:tc>
      </w:tr>
    </w:tbl>
    <w:p w14:paraId="44AB394D" w14:textId="77777777" w:rsidR="0048567D" w:rsidRPr="00AB197F" w:rsidRDefault="0048567D">
      <w:pPr>
        <w:spacing w:after="0"/>
      </w:pPr>
    </w:p>
    <w:p w14:paraId="77C21FDA" w14:textId="0DB82AD2" w:rsidR="0048567D" w:rsidRPr="00AB197F" w:rsidRDefault="006347D1">
      <w:pPr>
        <w:keepNext/>
        <w:spacing w:before="160" w:after="60"/>
      </w:pPr>
      <w:r w:rsidRPr="00AB197F">
        <w:rPr>
          <w:b/>
        </w:rPr>
        <w:t>8.</w:t>
      </w:r>
      <w:r w:rsidR="00D66400">
        <w:rPr>
          <w:b/>
        </w:rPr>
        <w:t>4</w:t>
      </w:r>
      <w:r w:rsidRPr="00AB197F">
        <w:rPr>
          <w:b/>
        </w:rPr>
        <w:t>. Will sensitive data within the meaning of Article 9 of the GDPR be collected (racial or ethnic origin, political opinions, religious or philosophical beliefs, trade union membership, health data, sex life or sexual orientation, genetic or biometric data)?</w:t>
      </w:r>
    </w:p>
    <w:p w14:paraId="6D4CE913" w14:textId="77777777" w:rsidR="0048567D" w:rsidRPr="00AB197F" w:rsidRDefault="006347D1">
      <w:pPr>
        <w:spacing w:after="60"/>
        <w:ind w:left="227"/>
      </w:pPr>
      <w:r w:rsidRPr="00AB197F">
        <w:rPr>
          <w:rFonts w:ascii="Segoe UI Symbol" w:hAnsi="Segoe UI Symbol"/>
        </w:rPr>
        <w:t>☐ Yes        ☐ No</w:t>
      </w:r>
    </w:p>
    <w:p w14:paraId="3A9679E9" w14:textId="4ED89B24" w:rsidR="0048567D" w:rsidRDefault="006347D1">
      <w:pPr>
        <w:ind w:left="227"/>
      </w:pPr>
      <w:r w:rsidRPr="00AB197F">
        <w:t>If yes, specify which data</w:t>
      </w:r>
      <w:r w:rsidR="00CE4C6F">
        <w:t xml:space="preserve"> and a justification</w:t>
      </w:r>
      <w:r w:rsidRPr="00AB197F">
        <w:t>: ............................................................</w:t>
      </w:r>
    </w:p>
    <w:p w14:paraId="1682B48C" w14:textId="77777777" w:rsidR="00D66400" w:rsidRDefault="00D66400" w:rsidP="00D66400">
      <w:pPr>
        <w:spacing w:after="60"/>
        <w:rPr>
          <w:b/>
        </w:rPr>
      </w:pPr>
    </w:p>
    <w:p w14:paraId="1E4CE837" w14:textId="31F9808D" w:rsidR="00D66400" w:rsidRPr="00AB197F" w:rsidRDefault="00D66400" w:rsidP="00D66400">
      <w:pPr>
        <w:keepNext/>
        <w:spacing w:before="160" w:after="60"/>
      </w:pPr>
      <w:r w:rsidRPr="00AB197F">
        <w:rPr>
          <w:b/>
        </w:rPr>
        <w:t>8.</w:t>
      </w:r>
      <w:r>
        <w:rPr>
          <w:b/>
        </w:rPr>
        <w:t>5</w:t>
      </w:r>
      <w:r w:rsidRPr="00AB197F">
        <w:rPr>
          <w:b/>
        </w:rPr>
        <w:t xml:space="preserve">. </w:t>
      </w:r>
      <w:r w:rsidRPr="00D66400">
        <w:rPr>
          <w:b/>
        </w:rPr>
        <w:t>If participants receive payments or compensation, are identifying and payment-related data stored separately from the research data?</w:t>
      </w:r>
    </w:p>
    <w:p w14:paraId="6ED83510" w14:textId="4D881D21" w:rsidR="0048567D" w:rsidRPr="00AB197F" w:rsidRDefault="00D66400" w:rsidP="00515F57">
      <w:pPr>
        <w:spacing w:after="60"/>
        <w:ind w:left="227"/>
      </w:pPr>
      <w:r w:rsidRPr="00AB197F">
        <w:rPr>
          <w:rFonts w:ascii="Segoe UI Symbol" w:hAnsi="Segoe UI Symbol"/>
        </w:rPr>
        <w:t>☐ Yes        ☐ No        ☐ Not applicable</w:t>
      </w:r>
    </w:p>
    <w:p w14:paraId="7778A8A9" w14:textId="304560F1" w:rsidR="0048567D" w:rsidRPr="00515F57" w:rsidRDefault="006347D1" w:rsidP="00515F57">
      <w:pPr>
        <w:keepNext/>
        <w:spacing w:before="160" w:after="60"/>
        <w:rPr>
          <w:b/>
        </w:rPr>
      </w:pPr>
      <w:r w:rsidRPr="00515F57">
        <w:rPr>
          <w:b/>
        </w:rPr>
        <w:t>8.</w:t>
      </w:r>
      <w:r w:rsidR="00515F57">
        <w:rPr>
          <w:b/>
        </w:rPr>
        <w:t>6</w:t>
      </w:r>
      <w:r w:rsidRPr="00515F57">
        <w:rPr>
          <w:b/>
        </w:rPr>
        <w:t>. Access, storage, and retention</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50" w:type="dxa"/>
          <w:left w:w="110" w:type="dxa"/>
          <w:bottom w:w="50" w:type="dxa"/>
          <w:right w:w="110" w:type="dxa"/>
        </w:tblCellMar>
        <w:tblLook w:val="04A0" w:firstRow="1" w:lastRow="0" w:firstColumn="1" w:lastColumn="0" w:noHBand="0" w:noVBand="1"/>
      </w:tblPr>
      <w:tblGrid>
        <w:gridCol w:w="3685"/>
        <w:gridCol w:w="5953"/>
      </w:tblGrid>
      <w:tr w:rsidR="0048567D" w:rsidRPr="00AB197F" w14:paraId="7D27CCF9" w14:textId="77777777">
        <w:trPr>
          <w:cantSplit/>
        </w:trPr>
        <w:tc>
          <w:tcPr>
            <w:tcW w:w="3685" w:type="dxa"/>
            <w:shd w:val="clear" w:color="auto" w:fill="EDF1F7"/>
          </w:tcPr>
          <w:p w14:paraId="6AEB535A" w14:textId="4F832CAB" w:rsidR="0048567D" w:rsidRPr="00AB197F" w:rsidRDefault="00B00379">
            <w:r w:rsidRPr="00AB197F">
              <w:rPr>
                <w:b/>
              </w:rPr>
              <w:t>People with access to data</w:t>
            </w:r>
          </w:p>
        </w:tc>
        <w:tc>
          <w:tcPr>
            <w:tcW w:w="5953" w:type="dxa"/>
          </w:tcPr>
          <w:p w14:paraId="60E99C8E" w14:textId="77777777" w:rsidR="0048567D" w:rsidRPr="00AB197F" w:rsidRDefault="006347D1">
            <w:r w:rsidRPr="00AB197F">
              <w:rPr>
                <w:i/>
                <w:color w:val="555B66"/>
                <w:sz w:val="18"/>
              </w:rPr>
              <w:t>Team members, external partners…</w:t>
            </w:r>
          </w:p>
        </w:tc>
      </w:tr>
      <w:tr w:rsidR="0048567D" w:rsidRPr="00AB197F" w14:paraId="397E8597" w14:textId="77777777">
        <w:trPr>
          <w:cantSplit/>
        </w:trPr>
        <w:tc>
          <w:tcPr>
            <w:tcW w:w="3685" w:type="dxa"/>
            <w:shd w:val="clear" w:color="auto" w:fill="EDF1F7"/>
          </w:tcPr>
          <w:p w14:paraId="7AEF610B" w14:textId="77777777" w:rsidR="0048567D" w:rsidRPr="00AB197F" w:rsidRDefault="006347D1">
            <w:r w:rsidRPr="00AB197F">
              <w:rPr>
                <w:b/>
              </w:rPr>
              <w:t>Storage location and medium</w:t>
            </w:r>
          </w:p>
        </w:tc>
        <w:tc>
          <w:tcPr>
            <w:tcW w:w="5953" w:type="dxa"/>
          </w:tcPr>
          <w:p w14:paraId="4C6AD51D" w14:textId="77777777" w:rsidR="0048567D" w:rsidRPr="00AB197F" w:rsidRDefault="006347D1">
            <w:r w:rsidRPr="00AB197F">
              <w:rPr>
                <w:i/>
                <w:color w:val="555B66"/>
                <w:sz w:val="18"/>
              </w:rPr>
              <w:t>Secure university or laboratory server, external provider…</w:t>
            </w:r>
          </w:p>
        </w:tc>
      </w:tr>
      <w:tr w:rsidR="0048567D" w:rsidRPr="00AB197F" w14:paraId="720F772A" w14:textId="77777777">
        <w:trPr>
          <w:cantSplit/>
        </w:trPr>
        <w:tc>
          <w:tcPr>
            <w:tcW w:w="3685" w:type="dxa"/>
            <w:shd w:val="clear" w:color="auto" w:fill="EDF1F7"/>
          </w:tcPr>
          <w:p w14:paraId="45D7B358" w14:textId="77777777" w:rsidR="0048567D" w:rsidRPr="00AB197F" w:rsidRDefault="006347D1">
            <w:r w:rsidRPr="00AB197F">
              <w:rPr>
                <w:b/>
              </w:rPr>
              <w:t>Planned retention period</w:t>
            </w:r>
          </w:p>
        </w:tc>
        <w:tc>
          <w:tcPr>
            <w:tcW w:w="5953" w:type="dxa"/>
          </w:tcPr>
          <w:p w14:paraId="7F08075D" w14:textId="1B0A8BB0" w:rsidR="0048567D" w:rsidRPr="00AB197F" w:rsidRDefault="006347D1">
            <w:r w:rsidRPr="00AB197F">
              <w:rPr>
                <w:i/>
                <w:color w:val="555B66"/>
                <w:sz w:val="18"/>
              </w:rPr>
              <w:t>Distinguish between personal data and anonymi</w:t>
            </w:r>
            <w:r w:rsidR="00D66400">
              <w:rPr>
                <w:i/>
                <w:color w:val="555B66"/>
                <w:sz w:val="18"/>
              </w:rPr>
              <w:t>z</w:t>
            </w:r>
            <w:r w:rsidRPr="00AB197F">
              <w:rPr>
                <w:i/>
                <w:color w:val="555B66"/>
                <w:sz w:val="18"/>
              </w:rPr>
              <w:t>ed data</w:t>
            </w:r>
          </w:p>
        </w:tc>
      </w:tr>
      <w:tr w:rsidR="0048567D" w:rsidRPr="00AB197F" w14:paraId="3AE63012" w14:textId="77777777">
        <w:trPr>
          <w:cantSplit/>
        </w:trPr>
        <w:tc>
          <w:tcPr>
            <w:tcW w:w="3685" w:type="dxa"/>
            <w:shd w:val="clear" w:color="auto" w:fill="EDF1F7"/>
          </w:tcPr>
          <w:p w14:paraId="565B742D" w14:textId="77777777" w:rsidR="0048567D" w:rsidRPr="00AB197F" w:rsidRDefault="006347D1">
            <w:r w:rsidRPr="00AB197F">
              <w:rPr>
                <w:b/>
              </w:rPr>
              <w:t>Main security measures</w:t>
            </w:r>
          </w:p>
        </w:tc>
        <w:tc>
          <w:tcPr>
            <w:tcW w:w="5953" w:type="dxa"/>
          </w:tcPr>
          <w:p w14:paraId="0D84CE2C" w14:textId="77777777" w:rsidR="0048567D" w:rsidRPr="00AB197F" w:rsidRDefault="006347D1">
            <w:r w:rsidRPr="00AB197F">
              <w:rPr>
                <w:i/>
                <w:color w:val="555B66"/>
                <w:sz w:val="18"/>
              </w:rPr>
              <w:t>Encryption, access control, backups…</w:t>
            </w:r>
          </w:p>
        </w:tc>
      </w:tr>
    </w:tbl>
    <w:p w14:paraId="2BCF0452" w14:textId="77777777" w:rsidR="0048567D" w:rsidRPr="00AB197F" w:rsidRDefault="0048567D">
      <w:pPr>
        <w:spacing w:after="0"/>
      </w:pPr>
    </w:p>
    <w:p w14:paraId="3FE59934" w14:textId="77777777" w:rsidR="0048567D" w:rsidRPr="00AB197F" w:rsidRDefault="006347D1">
      <w:pPr>
        <w:keepNext/>
        <w:spacing w:before="160" w:after="60"/>
      </w:pPr>
      <w:r w:rsidRPr="00AB197F">
        <w:rPr>
          <w:b/>
        </w:rPr>
        <w:t>8.6. Will the data be shared or deposited in an open repository (e.g. OSF, a journal archive)?</w:t>
      </w:r>
    </w:p>
    <w:p w14:paraId="66332A71" w14:textId="77777777" w:rsidR="0048567D" w:rsidRPr="00AB197F" w:rsidRDefault="006347D1">
      <w:pPr>
        <w:spacing w:after="60"/>
        <w:ind w:left="227"/>
      </w:pPr>
      <w:r w:rsidRPr="00AB197F">
        <w:rPr>
          <w:rFonts w:ascii="Segoe UI Symbol" w:hAnsi="Segoe UI Symbol"/>
        </w:rPr>
        <w:t>☐ Yes        ☐ No</w:t>
      </w:r>
    </w:p>
    <w:p w14:paraId="53F026FD" w14:textId="7F8DFD75" w:rsidR="0048567D" w:rsidRPr="00AB197F" w:rsidRDefault="006347D1">
      <w:pPr>
        <w:ind w:left="227"/>
      </w:pPr>
      <w:r w:rsidRPr="00AB197F">
        <w:t>If yes, in what form (</w:t>
      </w:r>
      <w:r w:rsidR="00BB243A" w:rsidRPr="00AB197F">
        <w:t>anonymized</w:t>
      </w:r>
      <w:r w:rsidRPr="00AB197F">
        <w:t xml:space="preserve">, </w:t>
      </w:r>
      <w:r w:rsidR="00B00379" w:rsidRPr="00CA60D2">
        <w:t>pseudonymized</w:t>
      </w:r>
      <w:r w:rsidR="00B00379">
        <w:t xml:space="preserve">, </w:t>
      </w:r>
      <w:r w:rsidRPr="00AB197F">
        <w:t>aggregated…): ...............................................................</w:t>
      </w:r>
    </w:p>
    <w:p w14:paraId="3F148E01" w14:textId="77777777" w:rsidR="0048567D" w:rsidRPr="00AB197F" w:rsidRDefault="006347D1">
      <w:pPr>
        <w:keepNext/>
        <w:spacing w:before="160" w:after="60"/>
      </w:pPr>
      <w:r w:rsidRPr="00AB197F">
        <w:rPr>
          <w:b/>
        </w:rPr>
        <w:t>8.7. Will any data be transferred outside the European Union?</w:t>
      </w:r>
    </w:p>
    <w:p w14:paraId="12988AE4" w14:textId="77777777" w:rsidR="0048567D" w:rsidRPr="00AB197F" w:rsidRDefault="006347D1">
      <w:pPr>
        <w:spacing w:after="60"/>
        <w:ind w:left="227"/>
      </w:pPr>
      <w:r w:rsidRPr="00AB197F">
        <w:rPr>
          <w:rFonts w:ascii="Segoe UI Symbol" w:hAnsi="Segoe UI Symbol"/>
        </w:rPr>
        <w:t>☐ Yes        ☐ No</w:t>
      </w:r>
    </w:p>
    <w:p w14:paraId="01150E18" w14:textId="02698623" w:rsidR="0048567D" w:rsidRDefault="006347D1">
      <w:pPr>
        <w:spacing w:after="120"/>
        <w:ind w:left="227"/>
      </w:pPr>
      <w:r w:rsidRPr="00AB197F">
        <w:t>If yes,</w:t>
      </w:r>
      <w:r w:rsidR="00B00379">
        <w:t xml:space="preserve"> will the participants be informed</w:t>
      </w:r>
      <w:r w:rsidR="00CA60D2">
        <w:t>?</w:t>
      </w:r>
      <w:r w:rsidRPr="00AB197F">
        <w:t xml:space="preserve"> </w:t>
      </w:r>
    </w:p>
    <w:p w14:paraId="1BF3C00D" w14:textId="77777777" w:rsidR="00B00379" w:rsidRPr="00AB197F" w:rsidRDefault="00B00379" w:rsidP="00B00379">
      <w:pPr>
        <w:spacing w:after="60"/>
        <w:ind w:left="227"/>
      </w:pPr>
      <w:r w:rsidRPr="00AB197F">
        <w:rPr>
          <w:rFonts w:ascii="Segoe UI Symbol" w:hAnsi="Segoe UI Symbol"/>
        </w:rPr>
        <w:t>☐ Yes        ☐ No</w:t>
      </w:r>
    </w:p>
    <w:p w14:paraId="72A8405D" w14:textId="39C17B8F" w:rsidR="0048567D" w:rsidRPr="00F62AA3" w:rsidRDefault="00B83C0F">
      <w:pPr>
        <w:keepNext/>
        <w:pBdr>
          <w:bottom w:val="single" w:sz="8" w:space="2" w:color="1F3864"/>
        </w:pBdr>
        <w:spacing w:before="320" w:after="160"/>
        <w:rPr>
          <w:color w:val="A20000"/>
        </w:rPr>
      </w:pPr>
      <w:r>
        <w:rPr>
          <w:b/>
          <w:color w:val="A20000"/>
          <w:sz w:val="26"/>
        </w:rPr>
        <w:t>9</w:t>
      </w:r>
      <w:r w:rsidRPr="00F62AA3">
        <w:rPr>
          <w:b/>
          <w:color w:val="A20000"/>
          <w:sz w:val="26"/>
        </w:rPr>
        <w:t>. Supporting documents</w:t>
      </w:r>
    </w:p>
    <w:p w14:paraId="3BBA2EA4" w14:textId="77777777" w:rsidR="0048567D" w:rsidRPr="00AB197F" w:rsidRDefault="006347D1">
      <w:pPr>
        <w:keepNext/>
      </w:pPr>
      <w:r w:rsidRPr="00AB197F">
        <w:t>The submission file includes the following documents (art. 11), to be submitted as a single PDF:</w:t>
      </w:r>
    </w:p>
    <w:p w14:paraId="709C10FB" w14:textId="77777777" w:rsidR="0048567D" w:rsidRPr="00AB197F" w:rsidRDefault="006347D1">
      <w:pPr>
        <w:spacing w:after="60"/>
        <w:ind w:left="227"/>
      </w:pPr>
      <w:r w:rsidRPr="00AB197F">
        <w:rPr>
          <w:rFonts w:ascii="Segoe UI Symbol" w:hAnsi="Segoe UI Symbol"/>
        </w:rPr>
        <w:t>☐ This completed and signed submission form</w:t>
      </w:r>
    </w:p>
    <w:p w14:paraId="2E44715C" w14:textId="77777777" w:rsidR="0048567D" w:rsidRPr="00AB197F" w:rsidRDefault="006347D1">
      <w:pPr>
        <w:spacing w:after="60"/>
        <w:ind w:left="227"/>
      </w:pPr>
      <w:r w:rsidRPr="00AB197F">
        <w:rPr>
          <w:rFonts w:ascii="Segoe UI Symbol" w:hAnsi="Segoe UI Symbol"/>
        </w:rPr>
        <w:t>☐ The detailed research protocol (including, if possible, the instructions given to participants)</w:t>
      </w:r>
    </w:p>
    <w:p w14:paraId="12BD99C9" w14:textId="77777777" w:rsidR="0048567D" w:rsidRPr="00AB197F" w:rsidRDefault="006347D1">
      <w:pPr>
        <w:spacing w:after="60"/>
        <w:ind w:left="227"/>
      </w:pPr>
      <w:r w:rsidRPr="61A9D6D0">
        <w:rPr>
          <w:rFonts w:ascii="Segoe UI Symbol" w:hAnsi="Segoe UI Symbol"/>
        </w:rPr>
        <w:t>☐ The participant information sheet</w:t>
      </w:r>
    </w:p>
    <w:p w14:paraId="0EC172D0" w14:textId="77777777" w:rsidR="0048567D" w:rsidRPr="00AB197F" w:rsidRDefault="006347D1">
      <w:pPr>
        <w:spacing w:after="60"/>
        <w:ind w:left="227"/>
      </w:pPr>
      <w:r w:rsidRPr="61A9D6D0">
        <w:rPr>
          <w:rFonts w:ascii="Segoe UI Symbol" w:hAnsi="Segoe UI Symbol"/>
        </w:rPr>
        <w:t>☐ The informed consent form</w:t>
      </w:r>
    </w:p>
    <w:p w14:paraId="2E5E5148" w14:textId="654EFAAC" w:rsidR="0048567D" w:rsidRPr="00AB197F" w:rsidRDefault="006347D1">
      <w:pPr>
        <w:spacing w:after="60"/>
        <w:ind w:left="227"/>
      </w:pPr>
      <w:r w:rsidRPr="61A9D6D0">
        <w:rPr>
          <w:rFonts w:ascii="Segoe UI Symbol" w:hAnsi="Segoe UI Symbol"/>
        </w:rPr>
        <w:t xml:space="preserve">☐ If applicable: the </w:t>
      </w:r>
      <w:r w:rsidR="00AA4EFF" w:rsidRPr="61A9D6D0">
        <w:rPr>
          <w:rFonts w:ascii="Segoe UI Symbol" w:hAnsi="Segoe UI Symbol"/>
        </w:rPr>
        <w:t>authorization</w:t>
      </w:r>
      <w:r w:rsidRPr="61A9D6D0">
        <w:rPr>
          <w:rFonts w:ascii="Segoe UI Symbol" w:hAnsi="Segoe UI Symbol"/>
        </w:rPr>
        <w:t xml:space="preserve"> form for recording and use of voice or image</w:t>
      </w:r>
    </w:p>
    <w:p w14:paraId="6C7FC7B2" w14:textId="29EA8EC6" w:rsidR="0048567D" w:rsidRPr="00AB197F" w:rsidRDefault="006347D1" w:rsidP="61A9D6D0">
      <w:pPr>
        <w:spacing w:after="60"/>
        <w:ind w:left="227"/>
      </w:pPr>
      <w:r w:rsidRPr="61A9D6D0">
        <w:rPr>
          <w:rFonts w:ascii="Segoe UI Symbol" w:hAnsi="Segoe UI Symbol"/>
        </w:rPr>
        <w:t>☐ If applicable: recruitment materials, questionnaires, and interview guides</w:t>
      </w:r>
    </w:p>
    <w:p w14:paraId="7D1CEF2C" w14:textId="6E66BE2E" w:rsidR="0048567D" w:rsidRPr="00AB197F" w:rsidRDefault="006347D1">
      <w:pPr>
        <w:spacing w:after="60"/>
        <w:ind w:left="227"/>
      </w:pPr>
      <w:r w:rsidRPr="00AB197F">
        <w:rPr>
          <w:rFonts w:ascii="Segoe UI Symbol" w:hAnsi="Segoe UI Symbol"/>
        </w:rPr>
        <w:t>☐ In the case of resubmission: the response letter addressing the IRB's comments</w:t>
      </w:r>
    </w:p>
    <w:p w14:paraId="5A106065" w14:textId="77777777" w:rsidR="0048567D" w:rsidRPr="00AB197F" w:rsidRDefault="006347D1">
      <w:pPr>
        <w:spacing w:after="60"/>
        <w:ind w:left="227"/>
      </w:pPr>
      <w:r w:rsidRPr="00AB197F">
        <w:rPr>
          <w:rFonts w:ascii="Segoe UI Symbol" w:hAnsi="Segoe UI Symbol"/>
        </w:rPr>
        <w:t>☐ Any other document deemed useful for the ethical review</w:t>
      </w:r>
    </w:p>
    <w:p w14:paraId="0D12752E" w14:textId="03F568A5" w:rsidR="0048567D" w:rsidRPr="00F62AA3" w:rsidRDefault="006347D1">
      <w:pPr>
        <w:keepNext/>
        <w:pBdr>
          <w:bottom w:val="single" w:sz="8" w:space="2" w:color="1F3864"/>
        </w:pBdr>
        <w:spacing w:before="320" w:after="160"/>
        <w:rPr>
          <w:color w:val="A20000"/>
        </w:rPr>
      </w:pPr>
      <w:r w:rsidRPr="00F62AA3">
        <w:rPr>
          <w:b/>
          <w:color w:val="A20000"/>
          <w:sz w:val="26"/>
        </w:rPr>
        <w:lastRenderedPageBreak/>
        <w:t>1</w:t>
      </w:r>
      <w:r w:rsidR="00B83C0F">
        <w:rPr>
          <w:b/>
          <w:color w:val="A20000"/>
          <w:sz w:val="26"/>
        </w:rPr>
        <w:t>0</w:t>
      </w:r>
      <w:r w:rsidRPr="00F62AA3">
        <w:rPr>
          <w:b/>
          <w:color w:val="A20000"/>
          <w:sz w:val="26"/>
        </w:rPr>
        <w:t>. Commitments and signature</w:t>
      </w:r>
    </w:p>
    <w:p w14:paraId="1826203C" w14:textId="77777777" w:rsidR="0048567D" w:rsidRPr="00AB197F" w:rsidRDefault="006347D1">
      <w:pPr>
        <w:keepNext/>
      </w:pPr>
      <w:r w:rsidRPr="00AB197F">
        <w:t>The principal investigator:</w:t>
      </w:r>
    </w:p>
    <w:p w14:paraId="09AF4BF5" w14:textId="77777777" w:rsidR="0048567D" w:rsidRPr="00AB197F" w:rsidRDefault="006347D1">
      <w:pPr>
        <w:spacing w:after="60"/>
        <w:ind w:left="227"/>
      </w:pPr>
      <w:r w:rsidRPr="00AB197F">
        <w:rPr>
          <w:rFonts w:ascii="Segoe UI Symbol" w:hAnsi="Segoe UI Symbol"/>
        </w:rPr>
        <w:t>☐ certifies the accuracy of the information provided in this form;</w:t>
      </w:r>
    </w:p>
    <w:p w14:paraId="2501A549" w14:textId="77777777" w:rsidR="0048567D" w:rsidRPr="00AB197F" w:rsidRDefault="006347D1">
      <w:pPr>
        <w:spacing w:after="60"/>
        <w:ind w:left="227"/>
      </w:pPr>
      <w:r w:rsidRPr="00AB197F">
        <w:rPr>
          <w:rFonts w:ascii="Segoe UI Symbol" w:hAnsi="Segoe UI Symbol"/>
        </w:rPr>
        <w:t>☐ certifies that the data collection covered by this submission has not yet begun, or, for a study based exclusively on already collected data, that their analysis has not yet begun;</w:t>
      </w:r>
    </w:p>
    <w:p w14:paraId="4B2EAC99" w14:textId="77777777" w:rsidR="0048567D" w:rsidRPr="00AB197F" w:rsidRDefault="006347D1">
      <w:pPr>
        <w:spacing w:after="60"/>
        <w:ind w:left="227"/>
      </w:pPr>
      <w:r w:rsidRPr="00AB197F">
        <w:rPr>
          <w:rFonts w:ascii="Segoe UI Symbol" w:hAnsi="Segoe UI Symbol"/>
        </w:rPr>
        <w:t>☐ undertakes to conduct the research in accordance with the submitted application and to inform the IRB in writing of any modification to the protocol (art. 18);</w:t>
      </w:r>
    </w:p>
    <w:p w14:paraId="58A04392" w14:textId="77777777" w:rsidR="0048567D" w:rsidRPr="00AB197F" w:rsidRDefault="006347D1">
      <w:pPr>
        <w:spacing w:after="60"/>
        <w:ind w:left="227"/>
      </w:pPr>
      <w:r w:rsidRPr="00AB197F">
        <w:rPr>
          <w:rFonts w:ascii="Segoe UI Symbol" w:hAnsi="Segoe UI Symbol"/>
        </w:rPr>
        <w:t>☐ undertakes to fulfil the legal formalities required before the relevant authorities, as the IRB opinion does not replace them (art. 1);</w:t>
      </w:r>
    </w:p>
    <w:p w14:paraId="174D17A6" w14:textId="77777777" w:rsidR="0048567D" w:rsidRPr="00AB197F" w:rsidRDefault="006347D1">
      <w:pPr>
        <w:spacing w:after="60"/>
        <w:ind w:left="227"/>
      </w:pPr>
      <w:r w:rsidRPr="00AB197F">
        <w:rPr>
          <w:rFonts w:ascii="Segoe UI Symbol" w:hAnsi="Segoe UI Symbol"/>
        </w:rPr>
        <w:t>☐ undertakes to uphold the principles of scientific integrity and research ethics set out in the reference texts of the internal regulations (art. 21).</w:t>
      </w:r>
    </w:p>
    <w:p w14:paraId="03910C75" w14:textId="77777777" w:rsidR="0048567D" w:rsidRPr="00AB197F" w:rsidRDefault="0048567D">
      <w:pPr>
        <w:spacing w:after="40"/>
      </w:pPr>
    </w:p>
    <w:p w14:paraId="6E978D1D" w14:textId="77777777" w:rsidR="0048567D" w:rsidRPr="00AB197F" w:rsidRDefault="006347D1">
      <w:pPr>
        <w:spacing w:after="200"/>
      </w:pPr>
      <w:r w:rsidRPr="00AB197F">
        <w:t>Done at ........................................, on ....................</w:t>
      </w:r>
    </w:p>
    <w:tbl>
      <w:tblPr>
        <w:tblW w:w="9638" w:type="dxa"/>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Layout w:type="fixed"/>
        <w:tblCellMar>
          <w:top w:w="50" w:type="dxa"/>
          <w:left w:w="110" w:type="dxa"/>
          <w:bottom w:w="50" w:type="dxa"/>
          <w:right w:w="110" w:type="dxa"/>
        </w:tblCellMar>
        <w:tblLook w:val="04A0" w:firstRow="1" w:lastRow="0" w:firstColumn="1" w:lastColumn="0" w:noHBand="0" w:noVBand="1"/>
      </w:tblPr>
      <w:tblGrid>
        <w:gridCol w:w="4819"/>
        <w:gridCol w:w="4819"/>
      </w:tblGrid>
      <w:tr w:rsidR="0048567D" w:rsidRPr="00AB197F" w14:paraId="1789BDFA" w14:textId="77777777">
        <w:trPr>
          <w:cantSplit/>
        </w:trPr>
        <w:tc>
          <w:tcPr>
            <w:tcW w:w="4819" w:type="dxa"/>
            <w:shd w:val="clear" w:color="auto" w:fill="EDF1F7"/>
          </w:tcPr>
          <w:p w14:paraId="470D7C9C" w14:textId="77777777" w:rsidR="0048567D" w:rsidRPr="00AB197F" w:rsidRDefault="006347D1">
            <w:r w:rsidRPr="00AB197F">
              <w:rPr>
                <w:b/>
              </w:rPr>
              <w:t>Name, first name, and signature of the principal investigator</w:t>
            </w:r>
          </w:p>
        </w:tc>
        <w:tc>
          <w:tcPr>
            <w:tcW w:w="4819" w:type="dxa"/>
            <w:shd w:val="clear" w:color="auto" w:fill="EDF1F7"/>
          </w:tcPr>
          <w:p w14:paraId="6B7235E0" w14:textId="77777777" w:rsidR="0048567D" w:rsidRPr="00AB197F" w:rsidRDefault="006347D1">
            <w:r w:rsidRPr="00AB197F">
              <w:rPr>
                <w:b/>
              </w:rPr>
              <w:t>For PhD students: name and countersignature of the thesis supervisor</w:t>
            </w:r>
          </w:p>
        </w:tc>
      </w:tr>
      <w:tr w:rsidR="0048567D" w:rsidRPr="00AB197F" w14:paraId="6D63D0BA" w14:textId="77777777">
        <w:trPr>
          <w:cantSplit/>
          <w:trHeight w:val="1587"/>
        </w:trPr>
        <w:tc>
          <w:tcPr>
            <w:tcW w:w="4819" w:type="dxa"/>
          </w:tcPr>
          <w:p w14:paraId="1A49CD01" w14:textId="77777777" w:rsidR="0048567D" w:rsidRPr="00AB197F" w:rsidRDefault="0048567D"/>
        </w:tc>
        <w:tc>
          <w:tcPr>
            <w:tcW w:w="4819" w:type="dxa"/>
          </w:tcPr>
          <w:p w14:paraId="1C4A6726" w14:textId="77777777" w:rsidR="0048567D" w:rsidRPr="00AB197F" w:rsidRDefault="0048567D"/>
        </w:tc>
      </w:tr>
    </w:tbl>
    <w:p w14:paraId="294B6B0E" w14:textId="77777777" w:rsidR="0048567D" w:rsidRPr="00AB197F" w:rsidRDefault="0048567D">
      <w:pPr>
        <w:spacing w:after="0"/>
        <w:rPr>
          <w:lang w:val="en-GB"/>
        </w:rPr>
      </w:pPr>
    </w:p>
    <w:sectPr w:rsidR="0048567D" w:rsidRPr="00AB197F" w:rsidSect="00034616">
      <w:footerReference w:type="default" r:id="rId11"/>
      <w:pgSz w:w="11906" w:h="16838"/>
      <w:pgMar w:top="1134"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5BD53" w14:textId="77777777" w:rsidR="009B375A" w:rsidRPr="00AB197F" w:rsidRDefault="009B375A">
      <w:pPr>
        <w:spacing w:after="0" w:line="240" w:lineRule="auto"/>
      </w:pPr>
      <w:r w:rsidRPr="00AB197F">
        <w:separator/>
      </w:r>
    </w:p>
  </w:endnote>
  <w:endnote w:type="continuationSeparator" w:id="0">
    <w:p w14:paraId="00CA9E50" w14:textId="77777777" w:rsidR="009B375A" w:rsidRPr="00AB197F" w:rsidRDefault="009B375A">
      <w:pPr>
        <w:spacing w:after="0" w:line="240" w:lineRule="auto"/>
      </w:pPr>
      <w:r w:rsidRPr="00AB197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67628" w14:textId="177C07B2" w:rsidR="0048567D" w:rsidRPr="00E65BE5" w:rsidRDefault="00AA4EFF">
    <w:pPr>
      <w:pStyle w:val="Pieddepage"/>
      <w:pBdr>
        <w:top w:val="single" w:sz="4" w:space="4" w:color="B8BFC9"/>
      </w:pBdr>
      <w:tabs>
        <w:tab w:val="right" w:pos="9638"/>
      </w:tabs>
      <w:rPr>
        <w:lang w:val="fr-FR"/>
      </w:rPr>
    </w:pPr>
    <w:r w:rsidRPr="00E65BE5">
      <w:rPr>
        <w:color w:val="555B66"/>
        <w:sz w:val="16"/>
        <w:lang w:val="fr-FR"/>
      </w:rPr>
      <w:t>Submission form -- IRB in economics – Université Paris Panthéon-Assas – (June 2026)</w:t>
    </w:r>
    <w:r w:rsidRPr="00E65BE5">
      <w:rPr>
        <w:lang w:val="fr-FR"/>
      </w:rPr>
      <w:tab/>
    </w:r>
    <w:r w:rsidRPr="00E65BE5">
      <w:rPr>
        <w:color w:val="555B66"/>
        <w:sz w:val="16"/>
        <w:lang w:val="fr-FR"/>
      </w:rPr>
      <w:t xml:space="preserve">Page </w:t>
    </w:r>
    <w:r w:rsidRPr="00AB197F">
      <w:rPr>
        <w:color w:val="555B66"/>
        <w:sz w:val="16"/>
      </w:rPr>
      <w:fldChar w:fldCharType="begin"/>
    </w:r>
    <w:r w:rsidRPr="00E65BE5">
      <w:rPr>
        <w:color w:val="555B66"/>
        <w:sz w:val="16"/>
        <w:lang w:val="fr-FR"/>
      </w:rPr>
      <w:instrText>PAGE</w:instrText>
    </w:r>
    <w:r w:rsidRPr="00AB197F">
      <w:rPr>
        <w:color w:val="555B66"/>
        <w:sz w:val="16"/>
      </w:rPr>
      <w:fldChar w:fldCharType="separate"/>
    </w:r>
    <w:r w:rsidR="008E69D5" w:rsidRPr="00E65BE5">
      <w:rPr>
        <w:color w:val="555B66"/>
        <w:sz w:val="16"/>
        <w:lang w:val="fr-FR"/>
      </w:rPr>
      <w:t>1</w:t>
    </w:r>
    <w:r w:rsidRPr="00AB197F">
      <w:rPr>
        <w:color w:val="555B66"/>
        <w:sz w:val="16"/>
      </w:rPr>
      <w:fldChar w:fldCharType="end"/>
    </w:r>
    <w:r w:rsidRPr="00E65BE5">
      <w:rPr>
        <w:color w:val="555B66"/>
        <w:sz w:val="16"/>
        <w:lang w:val="fr-FR"/>
      </w:rPr>
      <w:t xml:space="preserve"> sur </w:t>
    </w:r>
    <w:r w:rsidRPr="00AB197F">
      <w:rPr>
        <w:color w:val="555B66"/>
        <w:sz w:val="16"/>
      </w:rPr>
      <w:fldChar w:fldCharType="begin"/>
    </w:r>
    <w:r w:rsidRPr="00E65BE5">
      <w:rPr>
        <w:color w:val="555B66"/>
        <w:sz w:val="16"/>
        <w:lang w:val="fr-FR"/>
      </w:rPr>
      <w:instrText>NUMPAGES</w:instrText>
    </w:r>
    <w:r w:rsidRPr="00AB197F">
      <w:rPr>
        <w:color w:val="555B66"/>
        <w:sz w:val="16"/>
      </w:rPr>
      <w:fldChar w:fldCharType="separate"/>
    </w:r>
    <w:r w:rsidR="008E69D5" w:rsidRPr="00E65BE5">
      <w:rPr>
        <w:color w:val="555B66"/>
        <w:sz w:val="16"/>
        <w:lang w:val="fr-FR"/>
      </w:rPr>
      <w:t>2</w:t>
    </w:r>
    <w:r w:rsidRPr="00AB197F">
      <w:rPr>
        <w:color w:val="555B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C93F2" w14:textId="77777777" w:rsidR="009B375A" w:rsidRPr="00AB197F" w:rsidRDefault="009B375A">
      <w:pPr>
        <w:spacing w:after="0" w:line="240" w:lineRule="auto"/>
      </w:pPr>
      <w:r w:rsidRPr="00AB197F">
        <w:separator/>
      </w:r>
    </w:p>
  </w:footnote>
  <w:footnote w:type="continuationSeparator" w:id="0">
    <w:p w14:paraId="67C6195B" w14:textId="77777777" w:rsidR="009B375A" w:rsidRPr="00AB197F" w:rsidRDefault="009B375A">
      <w:pPr>
        <w:spacing w:after="0" w:line="240" w:lineRule="auto"/>
      </w:pPr>
      <w:r w:rsidRPr="00AB197F">
        <w:continuationSeparator/>
      </w:r>
    </w:p>
  </w:footnote>
  <w:footnote w:id="1">
    <w:p w14:paraId="23399651" w14:textId="6061BDAB" w:rsidR="00E55ACA" w:rsidRPr="00E55ACA" w:rsidRDefault="00E55ACA" w:rsidP="00E55ACA">
      <w:pPr>
        <w:keepNext/>
      </w:pPr>
      <w:r>
        <w:rPr>
          <w:rStyle w:val="Appelnotedebasdep"/>
        </w:rPr>
        <w:footnoteRef/>
      </w:r>
      <w:r>
        <w:t xml:space="preserve"> </w:t>
      </w:r>
      <w:r w:rsidRPr="00AB197F">
        <w:rPr>
          <w:i/>
          <w:color w:val="555B66"/>
          <w:sz w:val="18"/>
        </w:rPr>
        <w:t xml:space="preserve">The IRB opinion does not replace the formalities required by law. It is the principal investigator's responsibility to ensure that the project </w:t>
      </w:r>
      <w:r>
        <w:rPr>
          <w:i/>
          <w:color w:val="555B66"/>
          <w:sz w:val="18"/>
        </w:rPr>
        <w:t>complies with</w:t>
      </w:r>
      <w:r w:rsidRPr="00AB197F">
        <w:rPr>
          <w:i/>
          <w:color w:val="555B66"/>
          <w:sz w:val="18"/>
        </w:rPr>
        <w:t xml:space="preserve"> the relevant national authorities.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76190174">
    <w:abstractNumId w:val="8"/>
  </w:num>
  <w:num w:numId="2" w16cid:durableId="1914927225">
    <w:abstractNumId w:val="6"/>
  </w:num>
  <w:num w:numId="3" w16cid:durableId="121700705">
    <w:abstractNumId w:val="5"/>
  </w:num>
  <w:num w:numId="4" w16cid:durableId="339628366">
    <w:abstractNumId w:val="4"/>
  </w:num>
  <w:num w:numId="5" w16cid:durableId="2135714096">
    <w:abstractNumId w:val="7"/>
  </w:num>
  <w:num w:numId="6" w16cid:durableId="32465370">
    <w:abstractNumId w:val="3"/>
  </w:num>
  <w:num w:numId="7" w16cid:durableId="2033798573">
    <w:abstractNumId w:val="2"/>
  </w:num>
  <w:num w:numId="8" w16cid:durableId="1285577266">
    <w:abstractNumId w:val="1"/>
  </w:num>
  <w:num w:numId="9" w16cid:durableId="289745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94B"/>
    <w:rsid w:val="00034616"/>
    <w:rsid w:val="00040BFD"/>
    <w:rsid w:val="0006063C"/>
    <w:rsid w:val="000736E8"/>
    <w:rsid w:val="00075B35"/>
    <w:rsid w:val="00082742"/>
    <w:rsid w:val="000A37C9"/>
    <w:rsid w:val="000A5289"/>
    <w:rsid w:val="000C14B4"/>
    <w:rsid w:val="001250AB"/>
    <w:rsid w:val="0015074B"/>
    <w:rsid w:val="001A53C6"/>
    <w:rsid w:val="001E0A81"/>
    <w:rsid w:val="001E67EE"/>
    <w:rsid w:val="00216AD0"/>
    <w:rsid w:val="00217733"/>
    <w:rsid w:val="00255739"/>
    <w:rsid w:val="002654B9"/>
    <w:rsid w:val="0029639D"/>
    <w:rsid w:val="002D05C3"/>
    <w:rsid w:val="002D56C6"/>
    <w:rsid w:val="00314DEA"/>
    <w:rsid w:val="00326F90"/>
    <w:rsid w:val="00347CC1"/>
    <w:rsid w:val="003B2E55"/>
    <w:rsid w:val="003E42F3"/>
    <w:rsid w:val="003F37D0"/>
    <w:rsid w:val="0048567D"/>
    <w:rsid w:val="004B0A37"/>
    <w:rsid w:val="004B3B54"/>
    <w:rsid w:val="004E7966"/>
    <w:rsid w:val="00501925"/>
    <w:rsid w:val="00515F57"/>
    <w:rsid w:val="00590263"/>
    <w:rsid w:val="005B2E9C"/>
    <w:rsid w:val="005F203C"/>
    <w:rsid w:val="006347D1"/>
    <w:rsid w:val="006854D3"/>
    <w:rsid w:val="00693EF0"/>
    <w:rsid w:val="00733F75"/>
    <w:rsid w:val="00762B3A"/>
    <w:rsid w:val="00777622"/>
    <w:rsid w:val="00793339"/>
    <w:rsid w:val="007D390C"/>
    <w:rsid w:val="007E536D"/>
    <w:rsid w:val="00854863"/>
    <w:rsid w:val="00877939"/>
    <w:rsid w:val="008A05FD"/>
    <w:rsid w:val="008A5839"/>
    <w:rsid w:val="008B0DC7"/>
    <w:rsid w:val="008D293F"/>
    <w:rsid w:val="008E69D5"/>
    <w:rsid w:val="009A3A9B"/>
    <w:rsid w:val="009A6D58"/>
    <w:rsid w:val="009B07B3"/>
    <w:rsid w:val="009B375A"/>
    <w:rsid w:val="009C4729"/>
    <w:rsid w:val="009D7590"/>
    <w:rsid w:val="00AA1D8D"/>
    <w:rsid w:val="00AA4EFF"/>
    <w:rsid w:val="00AB197F"/>
    <w:rsid w:val="00AB4898"/>
    <w:rsid w:val="00AD546A"/>
    <w:rsid w:val="00B00379"/>
    <w:rsid w:val="00B1382D"/>
    <w:rsid w:val="00B47730"/>
    <w:rsid w:val="00B767A8"/>
    <w:rsid w:val="00B81E6F"/>
    <w:rsid w:val="00B83C0F"/>
    <w:rsid w:val="00B96214"/>
    <w:rsid w:val="00BB243A"/>
    <w:rsid w:val="00BB2BC6"/>
    <w:rsid w:val="00BF1222"/>
    <w:rsid w:val="00C021B3"/>
    <w:rsid w:val="00C12873"/>
    <w:rsid w:val="00C57188"/>
    <w:rsid w:val="00C72B97"/>
    <w:rsid w:val="00CA0CF3"/>
    <w:rsid w:val="00CA5DDC"/>
    <w:rsid w:val="00CA60D2"/>
    <w:rsid w:val="00CB0664"/>
    <w:rsid w:val="00CB5614"/>
    <w:rsid w:val="00CE4C6F"/>
    <w:rsid w:val="00CF3E2E"/>
    <w:rsid w:val="00D15C7F"/>
    <w:rsid w:val="00D66400"/>
    <w:rsid w:val="00D81774"/>
    <w:rsid w:val="00DA1B40"/>
    <w:rsid w:val="00DC1F0F"/>
    <w:rsid w:val="00DE20AA"/>
    <w:rsid w:val="00E3072A"/>
    <w:rsid w:val="00E32EE8"/>
    <w:rsid w:val="00E4604C"/>
    <w:rsid w:val="00E46891"/>
    <w:rsid w:val="00E46F12"/>
    <w:rsid w:val="00E55ACA"/>
    <w:rsid w:val="00E61663"/>
    <w:rsid w:val="00E65BE5"/>
    <w:rsid w:val="00EB6EA1"/>
    <w:rsid w:val="00EE5A53"/>
    <w:rsid w:val="00F143E4"/>
    <w:rsid w:val="00F62AA3"/>
    <w:rsid w:val="00F62D3F"/>
    <w:rsid w:val="00FC07D4"/>
    <w:rsid w:val="00FC2E42"/>
    <w:rsid w:val="00FC693F"/>
    <w:rsid w:val="00FF68CD"/>
    <w:rsid w:val="0E15F237"/>
    <w:rsid w:val="1DEF5488"/>
    <w:rsid w:val="21C4370F"/>
    <w:rsid w:val="2BF2A044"/>
    <w:rsid w:val="5BD145E9"/>
    <w:rsid w:val="5D7CBA35"/>
    <w:rsid w:val="61A9D6D0"/>
    <w:rsid w:val="6BAFA1E8"/>
    <w:rsid w:val="775CFF61"/>
    <w:rsid w:val="7A608760"/>
    <w:rsid w:val="7EE165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299A8E1-C6F8-4DA4-BEFC-8F54CD067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cs="Arial"/>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Marquedecommentaire">
    <w:name w:val="annotation reference"/>
    <w:basedOn w:val="Policepardfaut"/>
    <w:uiPriority w:val="99"/>
    <w:semiHidden/>
    <w:unhideWhenUsed/>
    <w:rsid w:val="004B0A37"/>
    <w:rPr>
      <w:sz w:val="16"/>
      <w:szCs w:val="16"/>
    </w:rPr>
  </w:style>
  <w:style w:type="paragraph" w:styleId="Commentaire">
    <w:name w:val="annotation text"/>
    <w:basedOn w:val="Normal"/>
    <w:link w:val="CommentaireCar"/>
    <w:uiPriority w:val="99"/>
    <w:unhideWhenUsed/>
    <w:rsid w:val="004B0A37"/>
    <w:pPr>
      <w:spacing w:line="240" w:lineRule="auto"/>
    </w:pPr>
    <w:rPr>
      <w:szCs w:val="20"/>
    </w:rPr>
  </w:style>
  <w:style w:type="character" w:customStyle="1" w:styleId="CommentaireCar">
    <w:name w:val="Commentaire Car"/>
    <w:basedOn w:val="Policepardfaut"/>
    <w:link w:val="Commentaire"/>
    <w:uiPriority w:val="99"/>
    <w:rsid w:val="004B0A37"/>
    <w:rPr>
      <w:rFonts w:ascii="Arial" w:hAnsi="Arial" w:cs="Arial"/>
      <w:sz w:val="20"/>
      <w:szCs w:val="20"/>
    </w:rPr>
  </w:style>
  <w:style w:type="paragraph" w:styleId="Objetducommentaire">
    <w:name w:val="annotation subject"/>
    <w:basedOn w:val="Commentaire"/>
    <w:next w:val="Commentaire"/>
    <w:link w:val="ObjetducommentaireCar"/>
    <w:uiPriority w:val="99"/>
    <w:semiHidden/>
    <w:unhideWhenUsed/>
    <w:rsid w:val="004B0A37"/>
    <w:rPr>
      <w:b/>
      <w:bCs/>
    </w:rPr>
  </w:style>
  <w:style w:type="character" w:customStyle="1" w:styleId="ObjetducommentaireCar">
    <w:name w:val="Objet du commentaire Car"/>
    <w:basedOn w:val="CommentaireCar"/>
    <w:link w:val="Objetducommentaire"/>
    <w:uiPriority w:val="99"/>
    <w:semiHidden/>
    <w:rsid w:val="004B0A37"/>
    <w:rPr>
      <w:rFonts w:ascii="Arial" w:hAnsi="Arial" w:cs="Arial"/>
      <w:b/>
      <w:bCs/>
      <w:sz w:val="20"/>
      <w:szCs w:val="20"/>
    </w:rPr>
  </w:style>
  <w:style w:type="character" w:styleId="Lienhypertexte">
    <w:name w:val="Hyperlink"/>
    <w:basedOn w:val="Policepardfaut"/>
    <w:uiPriority w:val="99"/>
    <w:unhideWhenUsed/>
    <w:rsid w:val="000C14B4"/>
    <w:rPr>
      <w:color w:val="0000FF" w:themeColor="hyperlink"/>
      <w:u w:val="single"/>
    </w:rPr>
  </w:style>
  <w:style w:type="character" w:styleId="Mentionnonrsolue">
    <w:name w:val="Unresolved Mention"/>
    <w:basedOn w:val="Policepardfaut"/>
    <w:uiPriority w:val="99"/>
    <w:semiHidden/>
    <w:unhideWhenUsed/>
    <w:rsid w:val="000C14B4"/>
    <w:rPr>
      <w:color w:val="605E5C"/>
      <w:shd w:val="clear" w:color="auto" w:fill="E1DFDD"/>
    </w:rPr>
  </w:style>
  <w:style w:type="paragraph" w:styleId="Notedebasdepage">
    <w:name w:val="footnote text"/>
    <w:basedOn w:val="Normal"/>
    <w:link w:val="NotedebasdepageCar"/>
    <w:uiPriority w:val="99"/>
    <w:semiHidden/>
    <w:unhideWhenUsed/>
    <w:rsid w:val="00E55ACA"/>
    <w:pPr>
      <w:spacing w:after="0" w:line="240" w:lineRule="auto"/>
    </w:pPr>
    <w:rPr>
      <w:szCs w:val="20"/>
    </w:rPr>
  </w:style>
  <w:style w:type="character" w:customStyle="1" w:styleId="NotedebasdepageCar">
    <w:name w:val="Note de bas de page Car"/>
    <w:basedOn w:val="Policepardfaut"/>
    <w:link w:val="Notedebasdepage"/>
    <w:uiPriority w:val="99"/>
    <w:semiHidden/>
    <w:rsid w:val="00E55ACA"/>
    <w:rPr>
      <w:rFonts w:ascii="Arial" w:hAnsi="Arial" w:cs="Arial"/>
      <w:sz w:val="20"/>
      <w:szCs w:val="20"/>
    </w:rPr>
  </w:style>
  <w:style w:type="character" w:styleId="Appelnotedebasdep">
    <w:name w:val="footnote reference"/>
    <w:basedOn w:val="Policepardfaut"/>
    <w:uiPriority w:val="99"/>
    <w:semiHidden/>
    <w:unhideWhenUsed/>
    <w:rsid w:val="00E55ACA"/>
    <w:rPr>
      <w:vertAlign w:val="superscript"/>
    </w:rPr>
  </w:style>
  <w:style w:type="paragraph" w:styleId="Rvision">
    <w:name w:val="Revision"/>
    <w:hidden/>
    <w:uiPriority w:val="99"/>
    <w:semiHidden/>
    <w:rsid w:val="00854863"/>
    <w:pPr>
      <w:spacing w:after="0" w:line="240" w:lineRule="auto"/>
    </w:pPr>
    <w:rPr>
      <w:rFonts w:ascii="Arial" w:hAnsi="Arial" w:cs="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rb-assas-schoolofeconomics.github.i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dpo@assas-universite.fr" TargetMode="External"/><Relationship Id="rId4" Type="http://schemas.openxmlformats.org/officeDocument/2006/relationships/settings" Target="settings.xml"/><Relationship Id="rId9" Type="http://schemas.openxmlformats.org/officeDocument/2006/relationships/hyperlink" Target="mailto:irbassasecon@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8</Pages>
  <Words>2012</Words>
  <Characters>11069</Characters>
  <Application>Microsoft Office Word</Application>
  <DocSecurity>0</DocSecurity>
  <Lines>92</Lines>
  <Paragraphs>26</Paragraphs>
  <ScaleCrop>false</ScaleCrop>
  <Manager/>
  <Company/>
  <LinksUpToDate>false</LinksUpToDate>
  <CharactersWithSpaces>13055</CharactersWithSpaces>
  <SharedDoc>false</SharedDoc>
  <HyperlinkBase/>
  <HLinks>
    <vt:vector size="18" baseType="variant">
      <vt:variant>
        <vt:i4>2752581</vt:i4>
      </vt:variant>
      <vt:variant>
        <vt:i4>6</vt:i4>
      </vt:variant>
      <vt:variant>
        <vt:i4>0</vt:i4>
      </vt:variant>
      <vt:variant>
        <vt:i4>5</vt:i4>
      </vt:variant>
      <vt:variant>
        <vt:lpwstr>mailto:dpo@assas-universite.fr</vt:lpwstr>
      </vt:variant>
      <vt:variant>
        <vt:lpwstr/>
      </vt:variant>
      <vt:variant>
        <vt:i4>393256</vt:i4>
      </vt:variant>
      <vt:variant>
        <vt:i4>3</vt:i4>
      </vt:variant>
      <vt:variant>
        <vt:i4>0</vt:i4>
      </vt:variant>
      <vt:variant>
        <vt:i4>5</vt:i4>
      </vt:variant>
      <vt:variant>
        <vt:lpwstr>mailto:irbassasecon@outlook.com</vt:lpwstr>
      </vt:variant>
      <vt:variant>
        <vt:lpwstr/>
      </vt:variant>
      <vt:variant>
        <vt:i4>8323177</vt:i4>
      </vt:variant>
      <vt:variant>
        <vt:i4>0</vt:i4>
      </vt:variant>
      <vt:variant>
        <vt:i4>0</vt:i4>
      </vt:variant>
      <vt:variant>
        <vt:i4>5</vt:i4>
      </vt:variant>
      <vt:variant>
        <vt:lpwstr>https://irb-assas-schoolofeconomics.github.io/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Formulaire de saisine – IRB en économie – Université Paris Panthéon-Assas</dc:title>
  <dc:subject/>
  <dc:creator>IRB en économie – Université Paris Panthéon-Assas</dc:creator>
  <cp:keywords/>
  <dc:description>generated by python-docx</dc:description>
  <cp:lastModifiedBy>Roberto Brunetti</cp:lastModifiedBy>
  <cp:revision>50</cp:revision>
  <dcterms:created xsi:type="dcterms:W3CDTF">2026-06-22T04:49:00Z</dcterms:created>
  <dcterms:modified xsi:type="dcterms:W3CDTF">2026-09-30T07:13:00Z</dcterms:modified>
  <cp:category/>
  <dc:language>fr-FR</dc:language>
</cp:coreProperties>
</file>